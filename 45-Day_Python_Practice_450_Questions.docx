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🐍 45-DAY PYTHON PRACTICE COURSE</w:t>
      </w:r>
    </w:p>
    <w:p>
      <w:pPr>
        <w:jc w:val="center"/>
      </w:pPr>
      <w:r>
        <w:rPr>
          <w:b/>
          <w:sz w:val="24"/>
        </w:rPr>
        <w:t>10 Questions Daily • 450 Practice Questions • 4 Hours/Day</w:t>
      </w:r>
    </w:p>
    <w:p>
      <w:r>
        <w:rPr>
          <w:b/>
        </w:rPr>
        <w:t xml:space="preserve">Study Plan: </w:t>
      </w:r>
      <w:r>
        <w:t>45 days × 10 questions = 450 practice questions. Use approximately 1 hour for learning, 1.5 hours for the daily questions, 1 hour for extra coding/projects, and 30 minutes for revision.</w:t>
      </w:r>
    </w:p>
    <w:p>
      <w:pPr>
        <w:pStyle w:val="Heading1"/>
      </w:pPr>
      <w:r>
        <w:t>🟢 DAYS 1–7 — Python Fundamentals</w:t>
      </w:r>
    </w:p>
    <w:p>
      <w:pPr>
        <w:pStyle w:val="Heading2"/>
      </w:pPr>
      <w:r>
        <w:t>Day 1 — Python Basics</w:t>
      </w:r>
    </w:p>
    <w:p>
      <w:pPr>
        <w:pStyle w:val="ListNumber"/>
      </w:pPr>
      <w:r>
        <w:t>Print Hello, World!.</w:t>
      </w:r>
    </w:p>
    <w:p>
      <w:pPr>
        <w:pStyle w:val="ListNumber"/>
      </w:pPr>
      <w:r>
        <w:t>Print your name, age, and city.</w:t>
      </w:r>
    </w:p>
    <w:p>
      <w:pPr>
        <w:pStyle w:val="ListNumber"/>
      </w:pPr>
      <w:r>
        <w:t>Create five variables of different data types.</w:t>
      </w:r>
    </w:p>
    <w:p>
      <w:pPr>
        <w:pStyle w:val="ListNumber"/>
      </w:pPr>
      <w:r>
        <w:t>Print the type of each variable.</w:t>
      </w:r>
    </w:p>
    <w:p>
      <w:pPr>
        <w:pStyle w:val="ListNumber"/>
      </w:pPr>
      <w:r>
        <w:t>Add two numbers.</w:t>
      </w:r>
    </w:p>
    <w:p>
      <w:pPr>
        <w:pStyle w:val="ListNumber"/>
      </w:pPr>
      <w:r>
        <w:t>Subtract two numbers.</w:t>
      </w:r>
    </w:p>
    <w:p>
      <w:pPr>
        <w:pStyle w:val="ListNumber"/>
      </w:pPr>
      <w:r>
        <w:t>Multiply two numbers.</w:t>
      </w:r>
    </w:p>
    <w:p>
      <w:pPr>
        <w:pStyle w:val="ListNumber"/>
      </w:pPr>
      <w:r>
        <w:t>Divide two numbers.</w:t>
      </w:r>
    </w:p>
    <w:p>
      <w:pPr>
        <w:pStyle w:val="ListNumber"/>
      </w:pPr>
      <w:r>
        <w:t>Calculate the area of a rectangle.</w:t>
      </w:r>
    </w:p>
    <w:p>
      <w:pPr>
        <w:pStyle w:val="ListNumber"/>
      </w:pPr>
      <w:r>
        <w:t>Create a personal introduction using an f-string.</w:t>
      </w:r>
    </w:p>
    <w:p>
      <w:pPr>
        <w:pStyle w:val="Heading2"/>
      </w:pPr>
      <w:r>
        <w:t>Day 2 — Operators &amp; Input</w:t>
      </w:r>
    </w:p>
    <w:p>
      <w:pPr>
        <w:pStyle w:val="ListNumber"/>
      </w:pPr>
      <w:r>
        <w:t>Take two numbers and add them.</w:t>
      </w:r>
    </w:p>
    <w:p>
      <w:pPr>
        <w:pStyle w:val="ListNumber"/>
      </w:pPr>
      <w:r>
        <w:t>Take two numbers and subtract them.</w:t>
      </w:r>
    </w:p>
    <w:p>
      <w:pPr>
        <w:pStyle w:val="ListNumber"/>
      </w:pPr>
      <w:r>
        <w:t>Calculate multiplication and division.</w:t>
      </w:r>
    </w:p>
    <w:p>
      <w:pPr>
        <w:pStyle w:val="ListNumber"/>
      </w:pPr>
      <w:r>
        <w:t>Find the remainder using %.</w:t>
      </w:r>
    </w:p>
    <w:p>
      <w:pPr>
        <w:pStyle w:val="ListNumber"/>
      </w:pPr>
      <w:r>
        <w:t>Calculate 2^10 using Python.</w:t>
      </w:r>
    </w:p>
    <w:p>
      <w:pPr>
        <w:pStyle w:val="ListNumber"/>
      </w:pPr>
      <w:r>
        <w:t>Take a user's age and print it.</w:t>
      </w:r>
    </w:p>
    <w:p>
      <w:pPr>
        <w:pStyle w:val="ListNumber"/>
      </w:pPr>
      <w:r>
        <w:t>Convert user-entered text into an integer.</w:t>
      </w:r>
    </w:p>
    <w:p>
      <w:pPr>
        <w:pStyle w:val="ListNumber"/>
      </w:pPr>
      <w:r>
        <w:t>Calculate annual salary from monthly salary.</w:t>
      </w:r>
    </w:p>
    <w:p>
      <w:pPr>
        <w:pStyle w:val="ListNumber"/>
      </w:pPr>
      <w:r>
        <w:t>Calculate simple interest.</w:t>
      </w:r>
    </w:p>
    <w:p>
      <w:pPr>
        <w:pStyle w:val="ListNumber"/>
      </w:pPr>
      <w:r>
        <w:t>Create a two-number calculator.</w:t>
      </w:r>
    </w:p>
    <w:p>
      <w:pPr>
        <w:pStyle w:val="Heading2"/>
      </w:pPr>
      <w:r>
        <w:t>Day 3 — Strings</w:t>
      </w:r>
    </w:p>
    <w:p>
      <w:pPr>
        <w:pStyle w:val="ListNumber"/>
      </w:pPr>
      <w:r>
        <w:t>Print the length of a string.</w:t>
      </w:r>
    </w:p>
    <w:p>
      <w:pPr>
        <w:pStyle w:val="ListNumber"/>
      </w:pPr>
      <w:r>
        <w:t>Print the first character.</w:t>
      </w:r>
    </w:p>
    <w:p>
      <w:pPr>
        <w:pStyle w:val="ListNumber"/>
      </w:pPr>
      <w:r>
        <w:t>Print the last character.</w:t>
      </w:r>
    </w:p>
    <w:p>
      <w:pPr>
        <w:pStyle w:val="ListNumber"/>
      </w:pPr>
      <w:r>
        <w:t>Reverse a string.</w:t>
      </w:r>
    </w:p>
    <w:p>
      <w:pPr>
        <w:pStyle w:val="ListNumber"/>
      </w:pPr>
      <w:r>
        <w:t>Convert a string to uppercase.</w:t>
      </w:r>
    </w:p>
    <w:p>
      <w:pPr>
        <w:pStyle w:val="ListNumber"/>
      </w:pPr>
      <w:r>
        <w:t>Convert a string to lowercase.</w:t>
      </w:r>
    </w:p>
    <w:p>
      <w:pPr>
        <w:pStyle w:val="ListNumber"/>
      </w:pPr>
      <w:r>
        <w:t>Remove spaces from the beginning/end.</w:t>
      </w:r>
    </w:p>
    <w:p>
      <w:pPr>
        <w:pStyle w:val="ListNumber"/>
      </w:pPr>
      <w:r>
        <w:t>Replace one word with another.</w:t>
      </w:r>
    </w:p>
    <w:p>
      <w:pPr>
        <w:pStyle w:val="ListNumber"/>
      </w:pPr>
      <w:r>
        <w:t>Count a particular character.</w:t>
      </w:r>
    </w:p>
    <w:p>
      <w:pPr>
        <w:pStyle w:val="ListNumber"/>
      </w:pPr>
      <w:r>
        <w:t>Create a formatted personal introduction.</w:t>
      </w:r>
    </w:p>
    <w:p>
      <w:pPr>
        <w:pStyle w:val="Heading2"/>
      </w:pPr>
      <w:r>
        <w:t>Day 4 — Conditions</w:t>
      </w:r>
    </w:p>
    <w:p>
      <w:pPr>
        <w:pStyle w:val="ListNumber"/>
      </w:pPr>
      <w:r>
        <w:t>Check whether a number is positive.</w:t>
      </w:r>
    </w:p>
    <w:p>
      <w:pPr>
        <w:pStyle w:val="ListNumber"/>
      </w:pPr>
      <w:r>
        <w:t>Check whether a number is negative.</w:t>
      </w:r>
    </w:p>
    <w:p>
      <w:pPr>
        <w:pStyle w:val="ListNumber"/>
      </w:pPr>
      <w:r>
        <w:t>Check whether a number is zero.</w:t>
      </w:r>
    </w:p>
    <w:p>
      <w:pPr>
        <w:pStyle w:val="ListNumber"/>
      </w:pPr>
      <w:r>
        <w:t>Check whether a number is even or odd.</w:t>
      </w:r>
    </w:p>
    <w:p>
      <w:pPr>
        <w:pStyle w:val="ListNumber"/>
      </w:pPr>
      <w:r>
        <w:t>Find the greater of two numbers.</w:t>
      </w:r>
    </w:p>
    <w:p>
      <w:pPr>
        <w:pStyle w:val="ListNumber"/>
      </w:pPr>
      <w:r>
        <w:t>Find the greatest of three numbers.</w:t>
      </w:r>
    </w:p>
    <w:p>
      <w:pPr>
        <w:pStyle w:val="ListNumber"/>
      </w:pPr>
      <w:r>
        <w:t>Check whether someone is eligible to vote.</w:t>
      </w:r>
    </w:p>
    <w:p>
      <w:pPr>
        <w:pStyle w:val="ListNumber"/>
      </w:pPr>
      <w:r>
        <w:t>Create a pass/fail program.</w:t>
      </w:r>
    </w:p>
    <w:p>
      <w:pPr>
        <w:pStyle w:val="ListNumber"/>
      </w:pPr>
      <w:r>
        <w:t>Create a grade calculator.</w:t>
      </w:r>
    </w:p>
    <w:p>
      <w:pPr>
        <w:pStyle w:val="ListNumber"/>
      </w:pPr>
      <w:r>
        <w:t>Create a simple login program.</w:t>
      </w:r>
    </w:p>
    <w:p>
      <w:pPr>
        <w:pStyle w:val="Heading2"/>
      </w:pPr>
      <w:r>
        <w:t>Day 5 — for Loops</w:t>
      </w:r>
    </w:p>
    <w:p>
      <w:pPr>
        <w:pStyle w:val="ListNumber"/>
      </w:pPr>
      <w:r>
        <w:t>Print numbers 1–10.</w:t>
      </w:r>
    </w:p>
    <w:p>
      <w:pPr>
        <w:pStyle w:val="ListNumber"/>
      </w:pPr>
      <w:r>
        <w:t>Print numbers 10–1.</w:t>
      </w:r>
    </w:p>
    <w:p>
      <w:pPr>
        <w:pStyle w:val="ListNumber"/>
      </w:pPr>
      <w:r>
        <w:t>Print even numbers 1–100.</w:t>
      </w:r>
    </w:p>
    <w:p>
      <w:pPr>
        <w:pStyle w:val="ListNumber"/>
      </w:pPr>
      <w:r>
        <w:t>Print odd numbers 1–100.</w:t>
      </w:r>
    </w:p>
    <w:p>
      <w:pPr>
        <w:pStyle w:val="ListNumber"/>
      </w:pPr>
      <w:r>
        <w:t>Print a multiplication table.</w:t>
      </w:r>
    </w:p>
    <w:p>
      <w:pPr>
        <w:pStyle w:val="ListNumber"/>
      </w:pPr>
      <w:r>
        <w:t>Find the sum of 1–100.</w:t>
      </w:r>
    </w:p>
    <w:p>
      <w:pPr>
        <w:pStyle w:val="ListNumber"/>
      </w:pPr>
      <w:r>
        <w:t>Find the sum of even numbers.</w:t>
      </w:r>
    </w:p>
    <w:p>
      <w:pPr>
        <w:pStyle w:val="ListNumber"/>
      </w:pPr>
      <w:r>
        <w:t>Print squares from 1–20.</w:t>
      </w:r>
    </w:p>
    <w:p>
      <w:pPr>
        <w:pStyle w:val="ListNumber"/>
      </w:pPr>
      <w:r>
        <w:t>Print cubes from 1–10.</w:t>
      </w:r>
    </w:p>
    <w:p>
      <w:pPr>
        <w:pStyle w:val="ListNumber"/>
      </w:pPr>
      <w:r>
        <w:t>Find the factorial of a number.</w:t>
      </w:r>
    </w:p>
    <w:p>
      <w:pPr>
        <w:pStyle w:val="Heading2"/>
      </w:pPr>
      <w:r>
        <w:t>Day 6 — while Loops</w:t>
      </w:r>
    </w:p>
    <w:p>
      <w:pPr>
        <w:pStyle w:val="ListNumber"/>
      </w:pPr>
      <w:r>
        <w:t>Print 1–10 using while.</w:t>
      </w:r>
    </w:p>
    <w:p>
      <w:pPr>
        <w:pStyle w:val="ListNumber"/>
      </w:pPr>
      <w:r>
        <w:t>Print 10–1.</w:t>
      </w:r>
    </w:p>
    <w:p>
      <w:pPr>
        <w:pStyle w:val="ListNumber"/>
      </w:pPr>
      <w:r>
        <w:t>Print even numbers.</w:t>
      </w:r>
    </w:p>
    <w:p>
      <w:pPr>
        <w:pStyle w:val="ListNumber"/>
      </w:pPr>
      <w:r>
        <w:t>Print odd numbers.</w:t>
      </w:r>
    </w:p>
    <w:p>
      <w:pPr>
        <w:pStyle w:val="ListNumber"/>
      </w:pPr>
      <w:r>
        <w:t>Calculate a number's factorial.</w:t>
      </w:r>
    </w:p>
    <w:p>
      <w:pPr>
        <w:pStyle w:val="ListNumber"/>
      </w:pPr>
      <w:r>
        <w:t>Keep asking for a password until correct.</w:t>
      </w:r>
    </w:p>
    <w:p>
      <w:pPr>
        <w:pStyle w:val="ListNumber"/>
      </w:pPr>
      <w:r>
        <w:t>Keep asking for numbers until the user enters 0.</w:t>
      </w:r>
    </w:p>
    <w:p>
      <w:pPr>
        <w:pStyle w:val="ListNumber"/>
      </w:pPr>
      <w:r>
        <w:t>Calculate the sum of entered numbers.</w:t>
      </w:r>
    </w:p>
    <w:p>
      <w:pPr>
        <w:pStyle w:val="ListNumber"/>
      </w:pPr>
      <w:r>
        <w:t>Create a countdown.</w:t>
      </w:r>
    </w:p>
    <w:p>
      <w:pPr>
        <w:pStyle w:val="ListNumber"/>
      </w:pPr>
      <w:r>
        <w:t>Create a number guessing game.</w:t>
      </w:r>
    </w:p>
    <w:p>
      <w:pPr>
        <w:pStyle w:val="Heading2"/>
      </w:pPr>
      <w:r>
        <w:t>Day 7 — Revision</w:t>
      </w:r>
    </w:p>
    <w:p>
      <w:pPr>
        <w:pStyle w:val="ListNumber"/>
      </w:pPr>
      <w:r>
        <w:t>Even/odd checker.</w:t>
      </w:r>
    </w:p>
    <w:p>
      <w:pPr>
        <w:pStyle w:val="ListNumber"/>
      </w:pPr>
      <w:r>
        <w:t>Largest of three numbers.</w:t>
      </w:r>
    </w:p>
    <w:p>
      <w:pPr>
        <w:pStyle w:val="ListNumber"/>
      </w:pPr>
      <w:r>
        <w:t>Grade calculator.</w:t>
      </w:r>
    </w:p>
    <w:p>
      <w:pPr>
        <w:pStyle w:val="ListNumber"/>
      </w:pPr>
      <w:r>
        <w:t>Multiplication table.</w:t>
      </w:r>
    </w:p>
    <w:p>
      <w:pPr>
        <w:pStyle w:val="ListNumber"/>
      </w:pPr>
      <w:r>
        <w:t>Factorial.</w:t>
      </w:r>
    </w:p>
    <w:p>
      <w:pPr>
        <w:pStyle w:val="ListNumber"/>
      </w:pPr>
      <w:r>
        <w:t>Fibonacci series.</w:t>
      </w:r>
    </w:p>
    <w:p>
      <w:pPr>
        <w:pStyle w:val="ListNumber"/>
      </w:pPr>
      <w:r>
        <w:t>Prime number checker.</w:t>
      </w:r>
    </w:p>
    <w:p>
      <w:pPr>
        <w:pStyle w:val="ListNumber"/>
      </w:pPr>
      <w:r>
        <w:t>Reverse a number.</w:t>
      </w:r>
    </w:p>
    <w:p>
      <w:pPr>
        <w:pStyle w:val="ListNumber"/>
      </w:pPr>
      <w:r>
        <w:t>Sum of digits.</w:t>
      </w:r>
    </w:p>
    <w:p>
      <w:pPr>
        <w:pStyle w:val="ListNumber"/>
      </w:pPr>
      <w:r>
        <w:t>Mini Project: Number Guessing Game.</w:t>
      </w:r>
    </w:p>
    <w:p>
      <w:r>
        <w:br w:type="page"/>
      </w:r>
    </w:p>
    <w:p>
      <w:pPr>
        <w:pStyle w:val="Heading1"/>
      </w:pPr>
      <w:r>
        <w:t>🟡 DAYS 8–14 — Lists, Tuples, Sets &amp; Dictionaries</w:t>
      </w:r>
    </w:p>
    <w:p>
      <w:pPr>
        <w:pStyle w:val="Heading2"/>
      </w:pPr>
      <w:r>
        <w:t>Day 8 — Lists</w:t>
      </w:r>
    </w:p>
    <w:p>
      <w:pPr>
        <w:pStyle w:val="ListNumber"/>
      </w:pPr>
      <w:r>
        <w:t>Create a list of five names.</w:t>
      </w:r>
    </w:p>
    <w:p>
      <w:pPr>
        <w:pStyle w:val="ListNumber"/>
      </w:pPr>
      <w:r>
        <w:t>Print the first item.</w:t>
      </w:r>
    </w:p>
    <w:p>
      <w:pPr>
        <w:pStyle w:val="ListNumber"/>
      </w:pPr>
      <w:r>
        <w:t>Print the last item.</w:t>
      </w:r>
    </w:p>
    <w:p>
      <w:pPr>
        <w:pStyle w:val="ListNumber"/>
      </w:pPr>
      <w:r>
        <w:t>Change an item.</w:t>
      </w:r>
    </w:p>
    <w:p>
      <w:pPr>
        <w:pStyle w:val="ListNumber"/>
      </w:pPr>
      <w:r>
        <w:t>Add an item.</w:t>
      </w:r>
    </w:p>
    <w:p>
      <w:pPr>
        <w:pStyle w:val="ListNumber"/>
      </w:pPr>
      <w:r>
        <w:t>Insert an item.</w:t>
      </w:r>
    </w:p>
    <w:p>
      <w:pPr>
        <w:pStyle w:val="ListNumber"/>
      </w:pPr>
      <w:r>
        <w:t>Remove an item.</w:t>
      </w:r>
    </w:p>
    <w:p>
      <w:pPr>
        <w:pStyle w:val="ListNumber"/>
      </w:pPr>
      <w:r>
        <w:t>Delete an item by index.</w:t>
      </w:r>
    </w:p>
    <w:p>
      <w:pPr>
        <w:pStyle w:val="ListNumber"/>
      </w:pPr>
      <w:r>
        <w:t>Find the list length.</w:t>
      </w:r>
    </w:p>
    <w:p>
      <w:pPr>
        <w:pStyle w:val="ListNumber"/>
      </w:pPr>
      <w:r>
        <w:t>Reverse a list.</w:t>
      </w:r>
    </w:p>
    <w:p>
      <w:pPr>
        <w:pStyle w:val="Heading2"/>
      </w:pPr>
      <w:r>
        <w:t>Day 9 — List Methods</w:t>
      </w:r>
    </w:p>
    <w:p>
      <w:pPr>
        <w:pStyle w:val="ListNumber"/>
      </w:pPr>
      <w:r>
        <w:t>Sort numbers.</w:t>
      </w:r>
    </w:p>
    <w:p>
      <w:pPr>
        <w:pStyle w:val="ListNumber"/>
      </w:pPr>
      <w:r>
        <w:t>Sort names alphabetically.</w:t>
      </w:r>
    </w:p>
    <w:p>
      <w:pPr>
        <w:pStyle w:val="ListNumber"/>
      </w:pPr>
      <w:r>
        <w:t>Find the largest number.</w:t>
      </w:r>
    </w:p>
    <w:p>
      <w:pPr>
        <w:pStyle w:val="ListNumber"/>
      </w:pPr>
      <w:r>
        <w:t>Find the smallest number.</w:t>
      </w:r>
    </w:p>
    <w:p>
      <w:pPr>
        <w:pStyle w:val="ListNumber"/>
      </w:pPr>
      <w:r>
        <w:t>Find the sum.</w:t>
      </w:r>
    </w:p>
    <w:p>
      <w:pPr>
        <w:pStyle w:val="ListNumber"/>
      </w:pPr>
      <w:r>
        <w:t>Count an element.</w:t>
      </w:r>
    </w:p>
    <w:p>
      <w:pPr>
        <w:pStyle w:val="ListNumber"/>
      </w:pPr>
      <w:r>
        <w:t>Find an element's index.</w:t>
      </w:r>
    </w:p>
    <w:p>
      <w:pPr>
        <w:pStyle w:val="ListNumber"/>
      </w:pPr>
      <w:r>
        <w:t>Remove the last item.</w:t>
      </w:r>
    </w:p>
    <w:p>
      <w:pPr>
        <w:pStyle w:val="ListNumber"/>
      </w:pPr>
      <w:r>
        <w:t>Create a shopping list.</w:t>
      </w:r>
    </w:p>
    <w:p>
      <w:pPr>
        <w:pStyle w:val="ListNumber"/>
      </w:pPr>
      <w:r>
        <w:t>Create a marks list and calculate the average.</w:t>
      </w:r>
    </w:p>
    <w:p>
      <w:pPr>
        <w:pStyle w:val="Heading2"/>
      </w:pPr>
      <w:r>
        <w:t>Day 10 — Tuples &amp; Sets</w:t>
      </w:r>
    </w:p>
    <w:p>
      <w:pPr>
        <w:pStyle w:val="ListNumber"/>
      </w:pPr>
      <w:r>
        <w:t>Create a tuple.</w:t>
      </w:r>
    </w:p>
    <w:p>
      <w:pPr>
        <w:pStyle w:val="ListNumber"/>
      </w:pPr>
      <w:r>
        <w:t>Access tuple elements.</w:t>
      </w:r>
    </w:p>
    <w:p>
      <w:pPr>
        <w:pStyle w:val="ListNumber"/>
      </w:pPr>
      <w:r>
        <w:t>Slice a tuple.</w:t>
      </w:r>
    </w:p>
    <w:p>
      <w:pPr>
        <w:pStyle w:val="ListNumber"/>
      </w:pPr>
      <w:r>
        <w:t>Unpack a tuple.</w:t>
      </w:r>
    </w:p>
    <w:p>
      <w:pPr>
        <w:pStyle w:val="ListNumber"/>
      </w:pPr>
      <w:r>
        <w:t>Convert tuple to list.</w:t>
      </w:r>
    </w:p>
    <w:p>
      <w:pPr>
        <w:pStyle w:val="ListNumber"/>
      </w:pPr>
      <w:r>
        <w:t>Create a set.</w:t>
      </w:r>
    </w:p>
    <w:p>
      <w:pPr>
        <w:pStyle w:val="ListNumber"/>
      </w:pPr>
      <w:r>
        <w:t>Remove duplicate numbers.</w:t>
      </w:r>
    </w:p>
    <w:p>
      <w:pPr>
        <w:pStyle w:val="ListNumber"/>
      </w:pPr>
      <w:r>
        <w:t>Find set union.</w:t>
      </w:r>
    </w:p>
    <w:p>
      <w:pPr>
        <w:pStyle w:val="ListNumber"/>
      </w:pPr>
      <w:r>
        <w:t>Find set intersection.</w:t>
      </w:r>
    </w:p>
    <w:p>
      <w:pPr>
        <w:pStyle w:val="ListNumber"/>
      </w:pPr>
      <w:r>
        <w:t>Find set difference.</w:t>
      </w:r>
    </w:p>
    <w:p>
      <w:pPr>
        <w:pStyle w:val="Heading2"/>
      </w:pPr>
      <w:r>
        <w:t>Day 11 — Dictionaries</w:t>
      </w:r>
    </w:p>
    <w:p>
      <w:pPr>
        <w:pStyle w:val="ListNumber"/>
      </w:pPr>
      <w:r>
        <w:t>Create a student dictionary.</w:t>
      </w:r>
    </w:p>
    <w:p>
      <w:pPr>
        <w:pStyle w:val="ListNumber"/>
      </w:pPr>
      <w:r>
        <w:t>Access a value.</w:t>
      </w:r>
    </w:p>
    <w:p>
      <w:pPr>
        <w:pStyle w:val="ListNumber"/>
      </w:pPr>
      <w:r>
        <w:t>Add a new key.</w:t>
      </w:r>
    </w:p>
    <w:p>
      <w:pPr>
        <w:pStyle w:val="ListNumber"/>
      </w:pPr>
      <w:r>
        <w:t>Update a value.</w:t>
      </w:r>
    </w:p>
    <w:p>
      <w:pPr>
        <w:pStyle w:val="ListNumber"/>
      </w:pPr>
      <w:r>
        <w:t>Delete a key.</w:t>
      </w:r>
    </w:p>
    <w:p>
      <w:pPr>
        <w:pStyle w:val="ListNumber"/>
      </w:pPr>
      <w:r>
        <w:t>Use keys().</w:t>
      </w:r>
    </w:p>
    <w:p>
      <w:pPr>
        <w:pStyle w:val="ListNumber"/>
      </w:pPr>
      <w:r>
        <w:t>Use values().</w:t>
      </w:r>
    </w:p>
    <w:p>
      <w:pPr>
        <w:pStyle w:val="ListNumber"/>
      </w:pPr>
      <w:r>
        <w:t>Use items().</w:t>
      </w:r>
    </w:p>
    <w:p>
      <w:pPr>
        <w:pStyle w:val="ListNumber"/>
      </w:pPr>
      <w:r>
        <w:t>Use get().</w:t>
      </w:r>
    </w:p>
    <w:p>
      <w:pPr>
        <w:pStyle w:val="ListNumber"/>
      </w:pPr>
      <w:r>
        <w:t>Create an employee dictionary.</w:t>
      </w:r>
    </w:p>
    <w:p>
      <w:pPr>
        <w:pStyle w:val="Heading2"/>
      </w:pPr>
      <w:r>
        <w:t>Day 12 — Nested Data</w:t>
      </w:r>
    </w:p>
    <w:p>
      <w:pPr>
        <w:pStyle w:val="ListNumber"/>
      </w:pPr>
      <w:r>
        <w:t>Create a list of student dictionaries.</w:t>
      </w:r>
    </w:p>
    <w:p>
      <w:pPr>
        <w:pStyle w:val="ListNumber"/>
      </w:pPr>
      <w:r>
        <w:t>Print all student names.</w:t>
      </w:r>
    </w:p>
    <w:p>
      <w:pPr>
        <w:pStyle w:val="ListNumber"/>
      </w:pPr>
      <w:r>
        <w:t>Find the highest marks.</w:t>
      </w:r>
    </w:p>
    <w:p>
      <w:pPr>
        <w:pStyle w:val="ListNumber"/>
      </w:pPr>
      <w:r>
        <w:t>Find the lowest marks.</w:t>
      </w:r>
    </w:p>
    <w:p>
      <w:pPr>
        <w:pStyle w:val="ListNumber"/>
      </w:pPr>
      <w:r>
        <w:t>Calculate average marks.</w:t>
      </w:r>
    </w:p>
    <w:p>
      <w:pPr>
        <w:pStyle w:val="ListNumber"/>
      </w:pPr>
      <w:r>
        <w:t>Search for a student.</w:t>
      </w:r>
    </w:p>
    <w:p>
      <w:pPr>
        <w:pStyle w:val="ListNumber"/>
      </w:pPr>
      <w:r>
        <w:t>Update student marks.</w:t>
      </w:r>
    </w:p>
    <w:p>
      <w:pPr>
        <w:pStyle w:val="ListNumber"/>
      </w:pPr>
      <w:r>
        <w:t>Delete a student.</w:t>
      </w:r>
    </w:p>
    <w:p>
      <w:pPr>
        <w:pStyle w:val="ListNumber"/>
      </w:pPr>
      <w:r>
        <w:t>Create an employee database.</w:t>
      </w:r>
    </w:p>
    <w:p>
      <w:pPr>
        <w:pStyle w:val="ListNumber"/>
      </w:pPr>
      <w:r>
        <w:t>Find the highest-paid employee.</w:t>
      </w:r>
    </w:p>
    <w:p>
      <w:pPr>
        <w:pStyle w:val="Heading2"/>
      </w:pPr>
      <w:r>
        <w:t>Day 13 — Comprehensions</w:t>
      </w:r>
    </w:p>
    <w:p>
      <w:pPr>
        <w:pStyle w:val="ListNumber"/>
      </w:pPr>
      <w:r>
        <w:t>Create squares using list comprehension.</w:t>
      </w:r>
    </w:p>
    <w:p>
      <w:pPr>
        <w:pStyle w:val="ListNumber"/>
      </w:pPr>
      <w:r>
        <w:t>Create cubes.</w:t>
      </w:r>
    </w:p>
    <w:p>
      <w:pPr>
        <w:pStyle w:val="ListNumber"/>
      </w:pPr>
      <w:r>
        <w:t>Create even numbers.</w:t>
      </w:r>
    </w:p>
    <w:p>
      <w:pPr>
        <w:pStyle w:val="ListNumber"/>
      </w:pPr>
      <w:r>
        <w:t>Create odd numbers.</w:t>
      </w:r>
    </w:p>
    <w:p>
      <w:pPr>
        <w:pStyle w:val="ListNumber"/>
      </w:pPr>
      <w:r>
        <w:t>Create numbers divisible by 5.</w:t>
      </w:r>
    </w:p>
    <w:p>
      <w:pPr>
        <w:pStyle w:val="ListNumber"/>
      </w:pPr>
      <w:r>
        <w:t>Convert names to uppercase.</w:t>
      </w:r>
    </w:p>
    <w:p>
      <w:pPr>
        <w:pStyle w:val="ListNumber"/>
      </w:pPr>
      <w:r>
        <w:t>Create a dictionary of numbers and squares.</w:t>
      </w:r>
    </w:p>
    <w:p>
      <w:pPr>
        <w:pStyle w:val="ListNumber"/>
      </w:pPr>
      <w:r>
        <w:t>Filter names by length.</w:t>
      </w:r>
    </w:p>
    <w:p>
      <w:pPr>
        <w:pStyle w:val="ListNumber"/>
      </w:pPr>
      <w:r>
        <w:t>Remove duplicates using comprehension/set.</w:t>
      </w:r>
    </w:p>
    <w:p>
      <w:pPr>
        <w:pStyle w:val="ListNumber"/>
      </w:pPr>
      <w:r>
        <w:t>Solve five mixed comprehension problems.</w:t>
      </w:r>
    </w:p>
    <w:p>
      <w:pPr>
        <w:pStyle w:val="Heading2"/>
      </w:pPr>
      <w:r>
        <w:t>Day 14 — Mini Project</w:t>
      </w:r>
    </w:p>
    <w:p>
      <w:pPr>
        <w:pStyle w:val="ListNumber"/>
      </w:pPr>
      <w:r>
        <w:t>Add contact.</w:t>
      </w:r>
    </w:p>
    <w:p>
      <w:pPr>
        <w:pStyle w:val="ListNumber"/>
      </w:pPr>
      <w:r>
        <w:t>Display contacts.</w:t>
      </w:r>
    </w:p>
    <w:p>
      <w:pPr>
        <w:pStyle w:val="ListNumber"/>
      </w:pPr>
      <w:r>
        <w:t>Search contact.</w:t>
      </w:r>
    </w:p>
    <w:p>
      <w:pPr>
        <w:pStyle w:val="ListNumber"/>
      </w:pPr>
      <w:r>
        <w:t>Update contact.</w:t>
      </w:r>
    </w:p>
    <w:p>
      <w:pPr>
        <w:pStyle w:val="ListNumber"/>
      </w:pPr>
      <w:r>
        <w:t>Delete contact.</w:t>
      </w:r>
    </w:p>
    <w:p>
      <w:pPr>
        <w:pStyle w:val="ListNumber"/>
      </w:pPr>
      <w:r>
        <w:t>Count contacts.</w:t>
      </w:r>
    </w:p>
    <w:p>
      <w:pPr>
        <w:pStyle w:val="ListNumber"/>
      </w:pPr>
      <w:r>
        <w:t>Find contacts by city.</w:t>
      </w:r>
    </w:p>
    <w:p>
      <w:pPr>
        <w:pStyle w:val="ListNumber"/>
      </w:pPr>
      <w:r>
        <w:t>Store multiple phone numbers.</w:t>
      </w:r>
    </w:p>
    <w:p>
      <w:pPr>
        <w:pStyle w:val="ListNumber"/>
      </w:pPr>
      <w:r>
        <w:t>Save contacts in a dictionary/list.</w:t>
      </w:r>
    </w:p>
    <w:p>
      <w:pPr>
        <w:pStyle w:val="ListNumber"/>
      </w:pPr>
      <w:r>
        <w:t>Build a complete Contact Management System.</w:t>
      </w:r>
    </w:p>
    <w:p>
      <w:r>
        <w:br w:type="page"/>
      </w:r>
    </w:p>
    <w:p>
      <w:pPr>
        <w:pStyle w:val="Heading1"/>
      </w:pPr>
      <w:r>
        <w:t>🟠 DAYS 15–21 — Functions, Files &amp; Exceptions</w:t>
      </w:r>
    </w:p>
    <w:p>
      <w:pPr>
        <w:pStyle w:val="Heading2"/>
      </w:pPr>
      <w:r>
        <w:t>Day 15 — Functions</w:t>
      </w:r>
    </w:p>
    <w:p>
      <w:pPr>
        <w:pStyle w:val="ListNumber"/>
      </w:pPr>
      <w:r>
        <w:t>Create a greeting function.</w:t>
      </w:r>
    </w:p>
    <w:p>
      <w:pPr>
        <w:pStyle w:val="ListNumber"/>
      </w:pPr>
      <w:r>
        <w:t>Create an addition function.</w:t>
      </w:r>
    </w:p>
    <w:p>
      <w:pPr>
        <w:pStyle w:val="ListNumber"/>
      </w:pPr>
      <w:r>
        <w:t>Create a subtraction function.</w:t>
      </w:r>
    </w:p>
    <w:p>
      <w:pPr>
        <w:pStyle w:val="ListNumber"/>
      </w:pPr>
      <w:r>
        <w:t>Create a multiplication function.</w:t>
      </w:r>
    </w:p>
    <w:p>
      <w:pPr>
        <w:pStyle w:val="ListNumber"/>
      </w:pPr>
      <w:r>
        <w:t>Create a division function.</w:t>
      </w:r>
    </w:p>
    <w:p>
      <w:pPr>
        <w:pStyle w:val="ListNumber"/>
      </w:pPr>
      <w:r>
        <w:t>Create an even/odd function.</w:t>
      </w:r>
    </w:p>
    <w:p>
      <w:pPr>
        <w:pStyle w:val="ListNumber"/>
      </w:pPr>
      <w:r>
        <w:t>Create a square function.</w:t>
      </w:r>
    </w:p>
    <w:p>
      <w:pPr>
        <w:pStyle w:val="ListNumber"/>
      </w:pPr>
      <w:r>
        <w:t>Create a factorial function.</w:t>
      </w:r>
    </w:p>
    <w:p>
      <w:pPr>
        <w:pStyle w:val="ListNumber"/>
      </w:pPr>
      <w:r>
        <w:t>Create a prime checker function.</w:t>
      </w:r>
    </w:p>
    <w:p>
      <w:pPr>
        <w:pStyle w:val="ListNumber"/>
      </w:pPr>
      <w:r>
        <w:t>Create a calculator using functions.</w:t>
      </w:r>
    </w:p>
    <w:p>
      <w:pPr>
        <w:pStyle w:val="Heading2"/>
      </w:pPr>
      <w:r>
        <w:t>Day 16 — Function Arguments</w:t>
      </w:r>
    </w:p>
    <w:p>
      <w:pPr>
        <w:pStyle w:val="ListNumber"/>
      </w:pPr>
      <w:r>
        <w:t>Function with one argument.</w:t>
      </w:r>
    </w:p>
    <w:p>
      <w:pPr>
        <w:pStyle w:val="ListNumber"/>
      </w:pPr>
      <w:r>
        <w:t>Function with two arguments.</w:t>
      </w:r>
    </w:p>
    <w:p>
      <w:pPr>
        <w:pStyle w:val="ListNumber"/>
      </w:pPr>
      <w:r>
        <w:t>Default argument.</w:t>
      </w:r>
    </w:p>
    <w:p>
      <w:pPr>
        <w:pStyle w:val="ListNumber"/>
      </w:pPr>
      <w:r>
        <w:t>Keyword argument.</w:t>
      </w:r>
    </w:p>
    <w:p>
      <w:pPr>
        <w:pStyle w:val="ListNumber"/>
      </w:pPr>
      <w:r>
        <w:t>Multiple arguments.</w:t>
      </w:r>
    </w:p>
    <w:p>
      <w:pPr>
        <w:pStyle w:val="ListNumber"/>
      </w:pPr>
      <w:r>
        <w:t>*args.</w:t>
      </w:r>
    </w:p>
    <w:p>
      <w:pPr>
        <w:pStyle w:val="ListNumber"/>
      </w:pPr>
      <w:r>
        <w:t>**kwargs.</w:t>
      </w:r>
    </w:p>
    <w:p>
      <w:pPr>
        <w:pStyle w:val="ListNumber"/>
      </w:pPr>
      <w:r>
        <w:t>Function returning multiple values.</w:t>
      </w:r>
    </w:p>
    <w:p>
      <w:pPr>
        <w:pStyle w:val="ListNumber"/>
      </w:pPr>
      <w:r>
        <w:t>Create a student information function.</w:t>
      </w:r>
    </w:p>
    <w:p>
      <w:pPr>
        <w:pStyle w:val="ListNumber"/>
      </w:pPr>
      <w:r>
        <w:t>Create an employee salary function.</w:t>
      </w:r>
    </w:p>
    <w:p>
      <w:pPr>
        <w:pStyle w:val="Heading2"/>
      </w:pPr>
      <w:r>
        <w:t>Day 17 — Lambda / Map / Filter</w:t>
      </w:r>
    </w:p>
    <w:p>
      <w:pPr>
        <w:pStyle w:val="ListNumber"/>
      </w:pPr>
      <w:r>
        <w:t>Square using lambda.</w:t>
      </w:r>
    </w:p>
    <w:p>
      <w:pPr>
        <w:pStyle w:val="ListNumber"/>
      </w:pPr>
      <w:r>
        <w:t>Cube using lambda.</w:t>
      </w:r>
    </w:p>
    <w:p>
      <w:pPr>
        <w:pStyle w:val="ListNumber"/>
      </w:pPr>
      <w:r>
        <w:t>Add two numbers using lambda.</w:t>
      </w:r>
    </w:p>
    <w:p>
      <w:pPr>
        <w:pStyle w:val="ListNumber"/>
      </w:pPr>
      <w:r>
        <w:t>Double every list value using map().</w:t>
      </w:r>
    </w:p>
    <w:p>
      <w:pPr>
        <w:pStyle w:val="ListNumber"/>
      </w:pPr>
      <w:r>
        <w:t>Convert names to uppercase.</w:t>
      </w:r>
    </w:p>
    <w:p>
      <w:pPr>
        <w:pStyle w:val="ListNumber"/>
      </w:pPr>
      <w:r>
        <w:t>Filter even numbers.</w:t>
      </w:r>
    </w:p>
    <w:p>
      <w:pPr>
        <w:pStyle w:val="ListNumber"/>
      </w:pPr>
      <w:r>
        <w:t>Filter numbers greater than 50.</w:t>
      </w:r>
    </w:p>
    <w:p>
      <w:pPr>
        <w:pStyle w:val="ListNumber"/>
      </w:pPr>
      <w:r>
        <w:t>Use zip() with names and marks.</w:t>
      </w:r>
    </w:p>
    <w:p>
      <w:pPr>
        <w:pStyle w:val="ListNumber"/>
      </w:pPr>
      <w:r>
        <w:t>Use enumerate().</w:t>
      </w:r>
    </w:p>
    <w:p>
      <w:pPr>
        <w:pStyle w:val="ListNumber"/>
      </w:pPr>
      <w:r>
        <w:t>Solve five mixed functional-programming questions.</w:t>
      </w:r>
    </w:p>
    <w:p>
      <w:pPr>
        <w:pStyle w:val="Heading2"/>
      </w:pPr>
      <w:r>
        <w:t>Day 18 — File Handling</w:t>
      </w:r>
    </w:p>
    <w:p>
      <w:pPr>
        <w:pStyle w:val="ListNumber"/>
      </w:pPr>
      <w:r>
        <w:t>Create a text file.</w:t>
      </w:r>
    </w:p>
    <w:p>
      <w:pPr>
        <w:pStyle w:val="ListNumber"/>
      </w:pPr>
      <w:r>
        <w:t>Write text to it.</w:t>
      </w:r>
    </w:p>
    <w:p>
      <w:pPr>
        <w:pStyle w:val="ListNumber"/>
      </w:pPr>
      <w:r>
        <w:t>Read the file.</w:t>
      </w:r>
    </w:p>
    <w:p>
      <w:pPr>
        <w:pStyle w:val="ListNumber"/>
      </w:pPr>
      <w:r>
        <w:t>Append text.</w:t>
      </w:r>
    </w:p>
    <w:p>
      <w:pPr>
        <w:pStyle w:val="ListNumber"/>
      </w:pPr>
      <w:r>
        <w:t>Count lines.</w:t>
      </w:r>
    </w:p>
    <w:p>
      <w:pPr>
        <w:pStyle w:val="ListNumber"/>
      </w:pPr>
      <w:r>
        <w:t>Count words.</w:t>
      </w:r>
    </w:p>
    <w:p>
      <w:pPr>
        <w:pStyle w:val="ListNumber"/>
      </w:pPr>
      <w:r>
        <w:t>Count characters.</w:t>
      </w:r>
    </w:p>
    <w:p>
      <w:pPr>
        <w:pStyle w:val="ListNumber"/>
      </w:pPr>
      <w:r>
        <w:t>Search for a word.</w:t>
      </w:r>
    </w:p>
    <w:p>
      <w:pPr>
        <w:pStyle w:val="ListNumber"/>
      </w:pPr>
      <w:r>
        <w:t>Copy one file into another.</w:t>
      </w:r>
    </w:p>
    <w:p>
      <w:pPr>
        <w:pStyle w:val="ListNumber"/>
      </w:pPr>
      <w:r>
        <w:t>Build a simple Notes application.</w:t>
      </w:r>
    </w:p>
    <w:p>
      <w:pPr>
        <w:pStyle w:val="Heading2"/>
      </w:pPr>
      <w:r>
        <w:t>Day 19 — CSV &amp; JSON</w:t>
      </w:r>
    </w:p>
    <w:p>
      <w:pPr>
        <w:pStyle w:val="ListNumber"/>
      </w:pPr>
      <w:r>
        <w:t>Create a CSV file.</w:t>
      </w:r>
    </w:p>
    <w:p>
      <w:pPr>
        <w:pStyle w:val="ListNumber"/>
      </w:pPr>
      <w:r>
        <w:t>Read CSV data.</w:t>
      </w:r>
    </w:p>
    <w:p>
      <w:pPr>
        <w:pStyle w:val="ListNumber"/>
      </w:pPr>
      <w:r>
        <w:t>Add CSV records.</w:t>
      </w:r>
    </w:p>
    <w:p>
      <w:pPr>
        <w:pStyle w:val="ListNumber"/>
      </w:pPr>
      <w:r>
        <w:t>Create JSON data.</w:t>
      </w:r>
    </w:p>
    <w:p>
      <w:pPr>
        <w:pStyle w:val="ListNumber"/>
      </w:pPr>
      <w:r>
        <w:t>Read JSON.</w:t>
      </w:r>
    </w:p>
    <w:p>
      <w:pPr>
        <w:pStyle w:val="ListNumber"/>
      </w:pPr>
      <w:r>
        <w:t>Update JSON.</w:t>
      </w:r>
    </w:p>
    <w:p>
      <w:pPr>
        <w:pStyle w:val="ListNumber"/>
      </w:pPr>
      <w:r>
        <w:t>Delete JSON data.</w:t>
      </w:r>
    </w:p>
    <w:p>
      <w:pPr>
        <w:pStyle w:val="ListNumber"/>
      </w:pPr>
      <w:r>
        <w:t>Store student information in JSON.</w:t>
      </w:r>
    </w:p>
    <w:p>
      <w:pPr>
        <w:pStyle w:val="ListNumber"/>
      </w:pPr>
      <w:r>
        <w:t>Store contacts in JSON.</w:t>
      </w:r>
    </w:p>
    <w:p>
      <w:pPr>
        <w:pStyle w:val="ListNumber"/>
      </w:pPr>
      <w:r>
        <w:t>Convert a Python dictionary to JSON.</w:t>
      </w:r>
    </w:p>
    <w:p>
      <w:pPr>
        <w:pStyle w:val="Heading2"/>
      </w:pPr>
      <w:r>
        <w:t>Day 20 — Exception Handling</w:t>
      </w:r>
    </w:p>
    <w:p>
      <w:pPr>
        <w:pStyle w:val="ListNumber"/>
      </w:pPr>
      <w:r>
        <w:t>Handle division by zero.</w:t>
      </w:r>
    </w:p>
    <w:p>
      <w:pPr>
        <w:pStyle w:val="ListNumber"/>
      </w:pPr>
      <w:r>
        <w:t>Handle invalid integer input.</w:t>
      </w:r>
    </w:p>
    <w:p>
      <w:pPr>
        <w:pStyle w:val="ListNumber"/>
      </w:pPr>
      <w:r>
        <w:t>Handle missing files.</w:t>
      </w:r>
    </w:p>
    <w:p>
      <w:pPr>
        <w:pStyle w:val="ListNumber"/>
      </w:pPr>
      <w:r>
        <w:t>Handle invalid list index.</w:t>
      </w:r>
    </w:p>
    <w:p>
      <w:pPr>
        <w:pStyle w:val="ListNumber"/>
      </w:pPr>
      <w:r>
        <w:t>Use try/except.</w:t>
      </w:r>
    </w:p>
    <w:p>
      <w:pPr>
        <w:pStyle w:val="ListNumber"/>
      </w:pPr>
      <w:r>
        <w:t>Use else.</w:t>
      </w:r>
    </w:p>
    <w:p>
      <w:pPr>
        <w:pStyle w:val="ListNumber"/>
      </w:pPr>
      <w:r>
        <w:t>Use finally.</w:t>
      </w:r>
    </w:p>
    <w:p>
      <w:pPr>
        <w:pStyle w:val="ListNumber"/>
      </w:pPr>
      <w:r>
        <w:t>Use raise.</w:t>
      </w:r>
    </w:p>
    <w:p>
      <w:pPr>
        <w:pStyle w:val="ListNumber"/>
      </w:pPr>
      <w:r>
        <w:t>Create a custom exception.</w:t>
      </w:r>
    </w:p>
    <w:p>
      <w:pPr>
        <w:pStyle w:val="ListNumber"/>
      </w:pPr>
      <w:r>
        <w:t>Build a safe calculator.</w:t>
      </w:r>
    </w:p>
    <w:p>
      <w:pPr>
        <w:pStyle w:val="Heading2"/>
      </w:pPr>
      <w:r>
        <w:t>Day 21 — Expense Tracker</w:t>
      </w:r>
    </w:p>
    <w:p>
      <w:pPr>
        <w:pStyle w:val="ListNumber"/>
      </w:pPr>
      <w:r>
        <w:t>Add expense.</w:t>
      </w:r>
    </w:p>
    <w:p>
      <w:pPr>
        <w:pStyle w:val="ListNumber"/>
      </w:pPr>
      <w:r>
        <w:t>View expenses.</w:t>
      </w:r>
    </w:p>
    <w:p>
      <w:pPr>
        <w:pStyle w:val="ListNumber"/>
      </w:pPr>
      <w:r>
        <w:t>Delete expense.</w:t>
      </w:r>
    </w:p>
    <w:p>
      <w:pPr>
        <w:pStyle w:val="ListNumber"/>
      </w:pPr>
      <w:r>
        <w:t>Search expense.</w:t>
      </w:r>
    </w:p>
    <w:p>
      <w:pPr>
        <w:pStyle w:val="ListNumber"/>
      </w:pPr>
      <w:r>
        <w:t>Calculate total.</w:t>
      </w:r>
    </w:p>
    <w:p>
      <w:pPr>
        <w:pStyle w:val="ListNumber"/>
      </w:pPr>
      <w:r>
        <w:t>Calculate category totals.</w:t>
      </w:r>
    </w:p>
    <w:p>
      <w:pPr>
        <w:pStyle w:val="ListNumber"/>
      </w:pPr>
      <w:r>
        <w:t>Find highest expense.</w:t>
      </w:r>
    </w:p>
    <w:p>
      <w:pPr>
        <w:pStyle w:val="ListNumber"/>
      </w:pPr>
      <w:r>
        <w:t>Find lowest expense.</w:t>
      </w:r>
    </w:p>
    <w:p>
      <w:pPr>
        <w:pStyle w:val="ListNumber"/>
      </w:pPr>
      <w:r>
        <w:t>Save expenses to JSON.</w:t>
      </w:r>
    </w:p>
    <w:p>
      <w:pPr>
        <w:pStyle w:val="ListNumber"/>
      </w:pPr>
      <w:r>
        <w:t>Build a complete Expense Tracker.</w:t>
      </w:r>
    </w:p>
    <w:p>
      <w:r>
        <w:br w:type="page"/>
      </w:r>
    </w:p>
    <w:p>
      <w:pPr>
        <w:pStyle w:val="Heading1"/>
      </w:pPr>
      <w:r>
        <w:t>🔵 DAYS 22–28 — OOP &amp; Intermediate Python</w:t>
      </w:r>
    </w:p>
    <w:p>
      <w:pPr>
        <w:pStyle w:val="Heading2"/>
      </w:pPr>
      <w:r>
        <w:t>Day 22 — Classes &amp; Objects</w:t>
      </w:r>
    </w:p>
    <w:p>
      <w:pPr>
        <w:pStyle w:val="ListNumber"/>
      </w:pPr>
      <w:r>
        <w:t>Create a Student class.</w:t>
      </w:r>
    </w:p>
    <w:p>
      <w:pPr>
        <w:pStyle w:val="ListNumber"/>
      </w:pPr>
      <w:r>
        <w:t>Create an Employee class.</w:t>
      </w:r>
    </w:p>
    <w:p>
      <w:pPr>
        <w:pStyle w:val="ListNumber"/>
      </w:pPr>
      <w:r>
        <w:t>Create a Car class.</w:t>
      </w:r>
    </w:p>
    <w:p>
      <w:pPr>
        <w:pStyle w:val="ListNumber"/>
      </w:pPr>
      <w:r>
        <w:t>Create a BankAccount class.</w:t>
      </w:r>
    </w:p>
    <w:p>
      <w:pPr>
        <w:pStyle w:val="ListNumber"/>
      </w:pPr>
      <w:r>
        <w:t>Add attributes.</w:t>
      </w:r>
    </w:p>
    <w:p>
      <w:pPr>
        <w:pStyle w:val="ListNumber"/>
      </w:pPr>
      <w:r>
        <w:t>Create objects.</w:t>
      </w:r>
    </w:p>
    <w:p>
      <w:pPr>
        <w:pStyle w:val="ListNumber"/>
      </w:pPr>
      <w:r>
        <w:t>Access object attributes.</w:t>
      </w:r>
    </w:p>
    <w:p>
      <w:pPr>
        <w:pStyle w:val="ListNumber"/>
      </w:pPr>
      <w:r>
        <w:t>Add methods.</w:t>
      </w:r>
    </w:p>
    <w:p>
      <w:pPr>
        <w:pStyle w:val="ListNumber"/>
      </w:pPr>
      <w:r>
        <w:t>Create multiple objects.</w:t>
      </w:r>
    </w:p>
    <w:p>
      <w:pPr>
        <w:pStyle w:val="ListNumber"/>
      </w:pPr>
      <w:r>
        <w:t>Build a basic Student Management class.</w:t>
      </w:r>
    </w:p>
    <w:p>
      <w:pPr>
        <w:pStyle w:val="Heading2"/>
      </w:pPr>
      <w:r>
        <w:t>Day 23 — Constructors</w:t>
      </w:r>
    </w:p>
    <w:p>
      <w:pPr>
        <w:pStyle w:val="ListNumber"/>
      </w:pPr>
      <w:r>
        <w:t>Use __init__().</w:t>
      </w:r>
    </w:p>
    <w:p>
      <w:pPr>
        <w:pStyle w:val="ListNumber"/>
      </w:pPr>
      <w:r>
        <w:t>Create Student constructor.</w:t>
      </w:r>
    </w:p>
    <w:p>
      <w:pPr>
        <w:pStyle w:val="ListNumber"/>
      </w:pPr>
      <w:r>
        <w:t>Create Employee constructor.</w:t>
      </w:r>
    </w:p>
    <w:p>
      <w:pPr>
        <w:pStyle w:val="ListNumber"/>
      </w:pPr>
      <w:r>
        <w:t>Create BankAccount constructor.</w:t>
      </w:r>
    </w:p>
    <w:p>
      <w:pPr>
        <w:pStyle w:val="ListNumber"/>
      </w:pPr>
      <w:r>
        <w:t>Use multiple attributes.</w:t>
      </w:r>
    </w:p>
    <w:p>
      <w:pPr>
        <w:pStyle w:val="ListNumber"/>
      </w:pPr>
      <w:r>
        <w:t>Use default values.</w:t>
      </w:r>
    </w:p>
    <w:p>
      <w:pPr>
        <w:pStyle w:val="ListNumber"/>
      </w:pPr>
      <w:r>
        <w:t>Create multiple objects.</w:t>
      </w:r>
    </w:p>
    <w:p>
      <w:pPr>
        <w:pStyle w:val="ListNumber"/>
      </w:pPr>
      <w:r>
        <w:t>Add display method.</w:t>
      </w:r>
    </w:p>
    <w:p>
      <w:pPr>
        <w:pStyle w:val="ListNumber"/>
      </w:pPr>
      <w:r>
        <w:t>Add update method.</w:t>
      </w:r>
    </w:p>
    <w:p>
      <w:pPr>
        <w:pStyle w:val="ListNumber"/>
      </w:pPr>
      <w:r>
        <w:t>Build a Student class completely.</w:t>
      </w:r>
    </w:p>
    <w:p>
      <w:pPr>
        <w:pStyle w:val="Heading2"/>
      </w:pPr>
      <w:r>
        <w:t>Day 24 — OOP Concepts</w:t>
      </w:r>
    </w:p>
    <w:p>
      <w:pPr>
        <w:pStyle w:val="ListNumber"/>
      </w:pPr>
      <w:r>
        <w:t>Practice inheritance.</w:t>
      </w:r>
    </w:p>
    <w:p>
      <w:pPr>
        <w:pStyle w:val="ListNumber"/>
      </w:pPr>
      <w:r>
        <w:t>Create parent class.</w:t>
      </w:r>
    </w:p>
    <w:p>
      <w:pPr>
        <w:pStyle w:val="ListNumber"/>
      </w:pPr>
      <w:r>
        <w:t>Create child class.</w:t>
      </w:r>
    </w:p>
    <w:p>
      <w:pPr>
        <w:pStyle w:val="ListNumber"/>
      </w:pPr>
      <w:r>
        <w:t>Override a method.</w:t>
      </w:r>
    </w:p>
    <w:p>
      <w:pPr>
        <w:pStyle w:val="ListNumber"/>
      </w:pPr>
      <w:r>
        <w:t>Practice encapsulation.</w:t>
      </w:r>
    </w:p>
    <w:p>
      <w:pPr>
        <w:pStyle w:val="ListNumber"/>
      </w:pPr>
      <w:r>
        <w:t>Create private attribute.</w:t>
      </w:r>
    </w:p>
    <w:p>
      <w:pPr>
        <w:pStyle w:val="ListNumber"/>
      </w:pPr>
      <w:r>
        <w:t>Practice polymorphism.</w:t>
      </w:r>
    </w:p>
    <w:p>
      <w:pPr>
        <w:pStyle w:val="ListNumber"/>
      </w:pPr>
      <w:r>
        <w:t>Create multiple child classes.</w:t>
      </w:r>
    </w:p>
    <w:p>
      <w:pPr>
        <w:pStyle w:val="ListNumber"/>
      </w:pPr>
      <w:r>
        <w:t>Design an employee hierarchy.</w:t>
      </w:r>
    </w:p>
    <w:p>
      <w:pPr>
        <w:pStyle w:val="ListNumber"/>
      </w:pPr>
      <w:r>
        <w:t>Build an OOP-based application.</w:t>
      </w:r>
    </w:p>
    <w:p>
      <w:pPr>
        <w:pStyle w:val="Heading2"/>
      </w:pPr>
      <w:r>
        <w:t>Day 25 — Modules &amp; Packages</w:t>
      </w:r>
    </w:p>
    <w:p>
      <w:pPr>
        <w:pStyle w:val="ListNumber"/>
      </w:pPr>
      <w:r>
        <w:t>Import math.</w:t>
      </w:r>
    </w:p>
    <w:p>
      <w:pPr>
        <w:pStyle w:val="ListNumber"/>
      </w:pPr>
      <w:r>
        <w:t>Import random.</w:t>
      </w:r>
    </w:p>
    <w:p>
      <w:pPr>
        <w:pStyle w:val="ListNumber"/>
      </w:pPr>
      <w:r>
        <w:t>Import datetime.</w:t>
      </w:r>
    </w:p>
    <w:p>
      <w:pPr>
        <w:pStyle w:val="ListNumber"/>
      </w:pPr>
      <w:r>
        <w:t>Create your own module.</w:t>
      </w:r>
    </w:p>
    <w:p>
      <w:pPr>
        <w:pStyle w:val="ListNumber"/>
      </w:pPr>
      <w:r>
        <w:t>Import your module.</w:t>
      </w:r>
    </w:p>
    <w:p>
      <w:pPr>
        <w:pStyle w:val="ListNumber"/>
      </w:pPr>
      <w:r>
        <w:t>Create multiple modules.</w:t>
      </w:r>
    </w:p>
    <w:p>
      <w:pPr>
        <w:pStyle w:val="ListNumber"/>
      </w:pPr>
      <w:r>
        <w:t>Create a package.</w:t>
      </w:r>
    </w:p>
    <w:p>
      <w:pPr>
        <w:pStyle w:val="ListNumber"/>
      </w:pPr>
      <w:r>
        <w:t>Import from package.</w:t>
      </w:r>
    </w:p>
    <w:p>
      <w:pPr>
        <w:pStyle w:val="ListNumber"/>
      </w:pPr>
      <w:r>
        <w:t>Build a utility module.</w:t>
      </w:r>
    </w:p>
    <w:p>
      <w:pPr>
        <w:pStyle w:val="ListNumber"/>
      </w:pPr>
      <w:r>
        <w:t>Organize an existing project into modules.</w:t>
      </w:r>
    </w:p>
    <w:p>
      <w:pPr>
        <w:pStyle w:val="Heading2"/>
      </w:pPr>
      <w:r>
        <w:t>Day 26 — pip &amp; Virtual Environment</w:t>
      </w:r>
    </w:p>
    <w:p>
      <w:pPr>
        <w:pStyle w:val="ListNumber"/>
      </w:pPr>
      <w:r>
        <w:t>Create a virtual environment.</w:t>
      </w:r>
    </w:p>
    <w:p>
      <w:pPr>
        <w:pStyle w:val="ListNumber"/>
      </w:pPr>
      <w:r>
        <w:t>Activate it.</w:t>
      </w:r>
    </w:p>
    <w:p>
      <w:pPr>
        <w:pStyle w:val="ListNumber"/>
      </w:pPr>
      <w:r>
        <w:t>Install a package.</w:t>
      </w:r>
    </w:p>
    <w:p>
      <w:pPr>
        <w:pStyle w:val="ListNumber"/>
      </w:pPr>
      <w:r>
        <w:t>Check installed packages.</w:t>
      </w:r>
    </w:p>
    <w:p>
      <w:pPr>
        <w:pStyle w:val="ListNumber"/>
      </w:pPr>
      <w:r>
        <w:t>Create requirements.txt.</w:t>
      </w:r>
    </w:p>
    <w:p>
      <w:pPr>
        <w:pStyle w:val="ListNumber"/>
      </w:pPr>
      <w:r>
        <w:t>Install from requirements.</w:t>
      </w:r>
    </w:p>
    <w:p>
      <w:pPr>
        <w:pStyle w:val="ListNumber"/>
      </w:pPr>
      <w:r>
        <w:t>Freeze dependencies.</w:t>
      </w:r>
    </w:p>
    <w:p>
      <w:pPr>
        <w:pStyle w:val="ListNumber"/>
      </w:pPr>
      <w:r>
        <w:t>Deactivate environment.</w:t>
      </w:r>
    </w:p>
    <w:p>
      <w:pPr>
        <w:pStyle w:val="ListNumber"/>
      </w:pPr>
      <w:r>
        <w:t>Create a new project environment.</w:t>
      </w:r>
    </w:p>
    <w:p>
      <w:pPr>
        <w:pStyle w:val="ListNumber"/>
      </w:pPr>
      <w:r>
        <w:t>Recreate an environment from requirements.txt.</w:t>
      </w:r>
    </w:p>
    <w:p>
      <w:pPr>
        <w:pStyle w:val="Heading2"/>
      </w:pPr>
      <w:r>
        <w:t>Day 27 — Intermediate Python</w:t>
      </w:r>
    </w:p>
    <w:p>
      <w:pPr>
        <w:pStyle w:val="ListNumber"/>
      </w:pPr>
      <w:r>
        <w:t>Create an iterator.</w:t>
      </w:r>
    </w:p>
    <w:p>
      <w:pPr>
        <w:pStyle w:val="ListNumber"/>
      </w:pPr>
      <w:r>
        <w:t>Use iter().</w:t>
      </w:r>
    </w:p>
    <w:p>
      <w:pPr>
        <w:pStyle w:val="ListNumber"/>
      </w:pPr>
      <w:r>
        <w:t>Use next().</w:t>
      </w:r>
    </w:p>
    <w:p>
      <w:pPr>
        <w:pStyle w:val="ListNumber"/>
      </w:pPr>
      <w:r>
        <w:t>Create a generator.</w:t>
      </w:r>
    </w:p>
    <w:p>
      <w:pPr>
        <w:pStyle w:val="ListNumber"/>
      </w:pPr>
      <w:r>
        <w:t>Use yield.</w:t>
      </w:r>
    </w:p>
    <w:p>
      <w:pPr>
        <w:pStyle w:val="ListNumber"/>
      </w:pPr>
      <w:r>
        <w:t>Create a generator for squares.</w:t>
      </w:r>
    </w:p>
    <w:p>
      <w:pPr>
        <w:pStyle w:val="ListNumber"/>
      </w:pPr>
      <w:r>
        <w:t>Create a decorator.</w:t>
      </w:r>
    </w:p>
    <w:p>
      <w:pPr>
        <w:pStyle w:val="ListNumber"/>
      </w:pPr>
      <w:r>
        <w:t>Apply a decorator to a function.</w:t>
      </w:r>
    </w:p>
    <w:p>
      <w:pPr>
        <w:pStyle w:val="ListNumber"/>
      </w:pPr>
      <w:r>
        <w:t>Write a regular expression.</w:t>
      </w:r>
    </w:p>
    <w:p>
      <w:pPr>
        <w:pStyle w:val="ListNumber"/>
      </w:pPr>
      <w:r>
        <w:t>Extract emails using re.</w:t>
      </w:r>
    </w:p>
    <w:p>
      <w:pPr>
        <w:pStyle w:val="Heading2"/>
      </w:pPr>
      <w:r>
        <w:t>Day 28 — Bank Project</w:t>
      </w:r>
    </w:p>
    <w:p>
      <w:pPr>
        <w:pStyle w:val="ListNumber"/>
      </w:pPr>
      <w:r>
        <w:t>Create account class.</w:t>
      </w:r>
    </w:p>
    <w:p>
      <w:pPr>
        <w:pStyle w:val="ListNumber"/>
      </w:pPr>
      <w:r>
        <w:t>Create customer.</w:t>
      </w:r>
    </w:p>
    <w:p>
      <w:pPr>
        <w:pStyle w:val="ListNumber"/>
      </w:pPr>
      <w:r>
        <w:t>Deposit money.</w:t>
      </w:r>
    </w:p>
    <w:p>
      <w:pPr>
        <w:pStyle w:val="ListNumber"/>
      </w:pPr>
      <w:r>
        <w:t>Withdraw money.</w:t>
      </w:r>
    </w:p>
    <w:p>
      <w:pPr>
        <w:pStyle w:val="ListNumber"/>
      </w:pPr>
      <w:r>
        <w:t>Check balance.</w:t>
      </w:r>
    </w:p>
    <w:p>
      <w:pPr>
        <w:pStyle w:val="ListNumber"/>
      </w:pPr>
      <w:r>
        <w:t>Validate transactions.</w:t>
      </w:r>
    </w:p>
    <w:p>
      <w:pPr>
        <w:pStyle w:val="ListNumber"/>
      </w:pPr>
      <w:r>
        <w:t>Store transaction history.</w:t>
      </w:r>
    </w:p>
    <w:p>
      <w:pPr>
        <w:pStyle w:val="ListNumber"/>
      </w:pPr>
      <w:r>
        <w:t>Save data to JSON.</w:t>
      </w:r>
    </w:p>
    <w:p>
      <w:pPr>
        <w:pStyle w:val="ListNumber"/>
      </w:pPr>
      <w:r>
        <w:t>Handle errors.</w:t>
      </w:r>
    </w:p>
    <w:p>
      <w:pPr>
        <w:pStyle w:val="ListNumber"/>
      </w:pPr>
      <w:r>
        <w:t>Build a complete Bank Management System.</w:t>
      </w:r>
    </w:p>
    <w:p>
      <w:r>
        <w:br w:type="page"/>
      </w:r>
    </w:p>
    <w:p>
      <w:pPr>
        <w:pStyle w:val="Heading1"/>
      </w:pPr>
      <w:r>
        <w:t>🟣 DAYS 29–35 — SQL, Database, APIs &amp; Git</w:t>
      </w:r>
    </w:p>
    <w:p>
      <w:pPr>
        <w:pStyle w:val="Heading2"/>
      </w:pPr>
      <w:r>
        <w:t>Day 29 — SQL Basics</w:t>
      </w:r>
    </w:p>
    <w:p>
      <w:pPr>
        <w:pStyle w:val="ListNumber"/>
      </w:pPr>
      <w:r>
        <w:t>Create a database.</w:t>
      </w:r>
    </w:p>
    <w:p>
      <w:pPr>
        <w:pStyle w:val="ListNumber"/>
      </w:pPr>
      <w:r>
        <w:t>Create a table.</w:t>
      </w:r>
    </w:p>
    <w:p>
      <w:pPr>
        <w:pStyle w:val="ListNumber"/>
      </w:pPr>
      <w:r>
        <w:t>Insert one record.</w:t>
      </w:r>
    </w:p>
    <w:p>
      <w:pPr>
        <w:pStyle w:val="ListNumber"/>
      </w:pPr>
      <w:r>
        <w:t>Insert multiple records.</w:t>
      </w:r>
    </w:p>
    <w:p>
      <w:pPr>
        <w:pStyle w:val="ListNumber"/>
      </w:pPr>
      <w:r>
        <w:t>Select all records.</w:t>
      </w:r>
    </w:p>
    <w:p>
      <w:pPr>
        <w:pStyle w:val="ListNumber"/>
      </w:pPr>
      <w:r>
        <w:t>Select specific columns.</w:t>
      </w:r>
    </w:p>
    <w:p>
      <w:pPr>
        <w:pStyle w:val="ListNumber"/>
      </w:pPr>
      <w:r>
        <w:t>Update a record.</w:t>
      </w:r>
    </w:p>
    <w:p>
      <w:pPr>
        <w:pStyle w:val="ListNumber"/>
      </w:pPr>
      <w:r>
        <w:t>Delete a record.</w:t>
      </w:r>
    </w:p>
    <w:p>
      <w:pPr>
        <w:pStyle w:val="ListNumber"/>
      </w:pPr>
      <w:r>
        <w:t>Add a new column.</w:t>
      </w:r>
    </w:p>
    <w:p>
      <w:pPr>
        <w:pStyle w:val="ListNumber"/>
      </w:pPr>
      <w:r>
        <w:t>Delete a table.</w:t>
      </w:r>
    </w:p>
    <w:p>
      <w:pPr>
        <w:pStyle w:val="Heading2"/>
      </w:pPr>
      <w:r>
        <w:t>Day 30 — SQL Filtering</w:t>
      </w:r>
    </w:p>
    <w:p>
      <w:pPr>
        <w:pStyle w:val="ListNumber"/>
      </w:pPr>
      <w:r>
        <w:t>Use WHERE.</w:t>
      </w:r>
    </w:p>
    <w:p>
      <w:pPr>
        <w:pStyle w:val="ListNumber"/>
      </w:pPr>
      <w:r>
        <w:t>Use AND.</w:t>
      </w:r>
    </w:p>
    <w:p>
      <w:pPr>
        <w:pStyle w:val="ListNumber"/>
      </w:pPr>
      <w:r>
        <w:t>Use OR.</w:t>
      </w:r>
    </w:p>
    <w:p>
      <w:pPr>
        <w:pStyle w:val="ListNumber"/>
      </w:pPr>
      <w:r>
        <w:t>Use IN.</w:t>
      </w:r>
    </w:p>
    <w:p>
      <w:pPr>
        <w:pStyle w:val="ListNumber"/>
      </w:pPr>
      <w:r>
        <w:t>Use BETWEEN.</w:t>
      </w:r>
    </w:p>
    <w:p>
      <w:pPr>
        <w:pStyle w:val="ListNumber"/>
      </w:pPr>
      <w:r>
        <w:t>Use LIKE.</w:t>
      </w:r>
    </w:p>
    <w:p>
      <w:pPr>
        <w:pStyle w:val="ListNumber"/>
      </w:pPr>
      <w:r>
        <w:t>Use ORDER BY.</w:t>
      </w:r>
    </w:p>
    <w:p>
      <w:pPr>
        <w:pStyle w:val="ListNumber"/>
      </w:pPr>
      <w:r>
        <w:t>Use LIMIT.</w:t>
      </w:r>
    </w:p>
    <w:p>
      <w:pPr>
        <w:pStyle w:val="ListNumber"/>
      </w:pPr>
      <w:r>
        <w:t>Count records.</w:t>
      </w:r>
    </w:p>
    <w:p>
      <w:pPr>
        <w:pStyle w:val="ListNumber"/>
      </w:pPr>
      <w:r>
        <w:t>Calculate average marks.</w:t>
      </w:r>
    </w:p>
    <w:p>
      <w:pPr>
        <w:pStyle w:val="Heading2"/>
      </w:pPr>
      <w:r>
        <w:t>Day 31 — SQL Advanced</w:t>
      </w:r>
    </w:p>
    <w:p>
      <w:pPr>
        <w:pStyle w:val="ListNumber"/>
      </w:pPr>
      <w:r>
        <w:t>Use GROUP BY.</w:t>
      </w:r>
    </w:p>
    <w:p>
      <w:pPr>
        <w:pStyle w:val="ListNumber"/>
      </w:pPr>
      <w:r>
        <w:t>Use COUNT.</w:t>
      </w:r>
    </w:p>
    <w:p>
      <w:pPr>
        <w:pStyle w:val="ListNumber"/>
      </w:pPr>
      <w:r>
        <w:t>Use SUM.</w:t>
      </w:r>
    </w:p>
    <w:p>
      <w:pPr>
        <w:pStyle w:val="ListNumber"/>
      </w:pPr>
      <w:r>
        <w:t>Use AVG.</w:t>
      </w:r>
    </w:p>
    <w:p>
      <w:pPr>
        <w:pStyle w:val="ListNumber"/>
      </w:pPr>
      <w:r>
        <w:t>Use MIN.</w:t>
      </w:r>
    </w:p>
    <w:p>
      <w:pPr>
        <w:pStyle w:val="ListNumber"/>
      </w:pPr>
      <w:r>
        <w:t>Use MAX.</w:t>
      </w:r>
    </w:p>
    <w:p>
      <w:pPr>
        <w:pStyle w:val="ListNumber"/>
      </w:pPr>
      <w:r>
        <w:t>Create two tables.</w:t>
      </w:r>
    </w:p>
    <w:p>
      <w:pPr>
        <w:pStyle w:val="ListNumber"/>
      </w:pPr>
      <w:r>
        <w:t>Use INNER JOIN.</w:t>
      </w:r>
    </w:p>
    <w:p>
      <w:pPr>
        <w:pStyle w:val="ListNumber"/>
      </w:pPr>
      <w:r>
        <w:t>Use LEFT JOIN.</w:t>
      </w:r>
    </w:p>
    <w:p>
      <w:pPr>
        <w:pStyle w:val="ListNumber"/>
      </w:pPr>
      <w:r>
        <w:t>Solve 10 mixed SQL queries.</w:t>
      </w:r>
    </w:p>
    <w:p>
      <w:pPr>
        <w:pStyle w:val="Heading2"/>
      </w:pPr>
      <w:r>
        <w:t>Day 32 — Python + SQLite</w:t>
      </w:r>
    </w:p>
    <w:p>
      <w:pPr>
        <w:pStyle w:val="ListNumber"/>
      </w:pPr>
      <w:r>
        <w:t>Create SQLite database.</w:t>
      </w:r>
    </w:p>
    <w:p>
      <w:pPr>
        <w:pStyle w:val="ListNumber"/>
      </w:pPr>
      <w:r>
        <w:t>Create table using Python.</w:t>
      </w:r>
    </w:p>
    <w:p>
      <w:pPr>
        <w:pStyle w:val="ListNumber"/>
      </w:pPr>
      <w:r>
        <w:t>Insert data.</w:t>
      </w:r>
    </w:p>
    <w:p>
      <w:pPr>
        <w:pStyle w:val="ListNumber"/>
      </w:pPr>
      <w:r>
        <w:t>Read data.</w:t>
      </w:r>
    </w:p>
    <w:p>
      <w:pPr>
        <w:pStyle w:val="ListNumber"/>
      </w:pPr>
      <w:r>
        <w:t>Update data.</w:t>
      </w:r>
    </w:p>
    <w:p>
      <w:pPr>
        <w:pStyle w:val="ListNumber"/>
      </w:pPr>
      <w:r>
        <w:t>Delete data.</w:t>
      </w:r>
    </w:p>
    <w:p>
      <w:pPr>
        <w:pStyle w:val="ListNumber"/>
      </w:pPr>
      <w:r>
        <w:t>Search data.</w:t>
      </w:r>
    </w:p>
    <w:p>
      <w:pPr>
        <w:pStyle w:val="ListNumber"/>
      </w:pPr>
      <w:r>
        <w:t>Use parameterized queries.</w:t>
      </w:r>
    </w:p>
    <w:p>
      <w:pPr>
        <w:pStyle w:val="ListNumber"/>
      </w:pPr>
      <w:r>
        <w:t>Create a database class.</w:t>
      </w:r>
    </w:p>
    <w:p>
      <w:pPr>
        <w:pStyle w:val="ListNumber"/>
      </w:pPr>
      <w:r>
        <w:t>Build a Python Student Database.</w:t>
      </w:r>
    </w:p>
    <w:p>
      <w:pPr>
        <w:pStyle w:val="Heading2"/>
      </w:pPr>
      <w:r>
        <w:t>Day 33 — APIs</w:t>
      </w:r>
    </w:p>
    <w:p>
      <w:pPr>
        <w:pStyle w:val="ListNumber"/>
      </w:pPr>
      <w:r>
        <w:t>Understand HTTP.</w:t>
      </w:r>
    </w:p>
    <w:p>
      <w:pPr>
        <w:pStyle w:val="ListNumber"/>
      </w:pPr>
      <w:r>
        <w:t>Understand GET.</w:t>
      </w:r>
    </w:p>
    <w:p>
      <w:pPr>
        <w:pStyle w:val="ListNumber"/>
      </w:pPr>
      <w:r>
        <w:t>Understand POST.</w:t>
      </w:r>
    </w:p>
    <w:p>
      <w:pPr>
        <w:pStyle w:val="ListNumber"/>
      </w:pPr>
      <w:r>
        <w:t>Understand PUT.</w:t>
      </w:r>
    </w:p>
    <w:p>
      <w:pPr>
        <w:pStyle w:val="ListNumber"/>
      </w:pPr>
      <w:r>
        <w:t>Understand DELETE.</w:t>
      </w:r>
    </w:p>
    <w:p>
      <w:pPr>
        <w:pStyle w:val="ListNumber"/>
      </w:pPr>
      <w:r>
        <w:t>Understand status codes.</w:t>
      </w:r>
    </w:p>
    <w:p>
      <w:pPr>
        <w:pStyle w:val="ListNumber"/>
      </w:pPr>
      <w:r>
        <w:t>Send a GET request.</w:t>
      </w:r>
    </w:p>
    <w:p>
      <w:pPr>
        <w:pStyle w:val="ListNumber"/>
      </w:pPr>
      <w:r>
        <w:t>Read JSON response.</w:t>
      </w:r>
    </w:p>
    <w:p>
      <w:pPr>
        <w:pStyle w:val="ListNumber"/>
      </w:pPr>
      <w:r>
        <w:t>Handle API errors.</w:t>
      </w:r>
    </w:p>
    <w:p>
      <w:pPr>
        <w:pStyle w:val="ListNumber"/>
      </w:pPr>
      <w:r>
        <w:t>Build a small API-consuming application.</w:t>
      </w:r>
    </w:p>
    <w:p>
      <w:pPr>
        <w:pStyle w:val="Heading2"/>
      </w:pPr>
      <w:r>
        <w:t>Day 34 — Git &amp; GitHub</w:t>
      </w:r>
    </w:p>
    <w:p>
      <w:pPr>
        <w:pStyle w:val="ListNumber"/>
      </w:pPr>
      <w:r>
        <w:t>Initialize Git.</w:t>
      </w:r>
    </w:p>
    <w:p>
      <w:pPr>
        <w:pStyle w:val="ListNumber"/>
      </w:pPr>
      <w:r>
        <w:t>Check status.</w:t>
      </w:r>
    </w:p>
    <w:p>
      <w:pPr>
        <w:pStyle w:val="ListNumber"/>
      </w:pPr>
      <w:r>
        <w:t>Add files.</w:t>
      </w:r>
    </w:p>
    <w:p>
      <w:pPr>
        <w:pStyle w:val="ListNumber"/>
      </w:pPr>
      <w:r>
        <w:t>Commit.</w:t>
      </w:r>
    </w:p>
    <w:p>
      <w:pPr>
        <w:pStyle w:val="ListNumber"/>
      </w:pPr>
      <w:r>
        <w:t>Create branch.</w:t>
      </w:r>
    </w:p>
    <w:p>
      <w:pPr>
        <w:pStyle w:val="ListNumber"/>
      </w:pPr>
      <w:r>
        <w:t>Switch branch.</w:t>
      </w:r>
    </w:p>
    <w:p>
      <w:pPr>
        <w:pStyle w:val="ListNumber"/>
      </w:pPr>
      <w:r>
        <w:t>Merge branch.</w:t>
      </w:r>
    </w:p>
    <w:p>
      <w:pPr>
        <w:pStyle w:val="ListNumber"/>
      </w:pPr>
      <w:r>
        <w:t>Create GitHub repository.</w:t>
      </w:r>
    </w:p>
    <w:p>
      <w:pPr>
        <w:pStyle w:val="ListNumber"/>
      </w:pPr>
      <w:r>
        <w:t>Push project.</w:t>
      </w:r>
    </w:p>
    <w:p>
      <w:pPr>
        <w:pStyle w:val="ListNumber"/>
      </w:pPr>
      <w:r>
        <w:t>Create a proper README.</w:t>
      </w:r>
    </w:p>
    <w:p>
      <w:pPr>
        <w:pStyle w:val="Heading2"/>
      </w:pPr>
      <w:r>
        <w:t>Day 35 — Student Management Project</w:t>
      </w:r>
    </w:p>
    <w:p>
      <w:pPr>
        <w:pStyle w:val="ListNumber"/>
      </w:pPr>
      <w:r>
        <w:t>Create student table.</w:t>
      </w:r>
    </w:p>
    <w:p>
      <w:pPr>
        <w:pStyle w:val="ListNumber"/>
      </w:pPr>
      <w:r>
        <w:t>Add student.</w:t>
      </w:r>
    </w:p>
    <w:p>
      <w:pPr>
        <w:pStyle w:val="ListNumber"/>
      </w:pPr>
      <w:r>
        <w:t>View students.</w:t>
      </w:r>
    </w:p>
    <w:p>
      <w:pPr>
        <w:pStyle w:val="ListNumber"/>
      </w:pPr>
      <w:r>
        <w:t>Search student.</w:t>
      </w:r>
    </w:p>
    <w:p>
      <w:pPr>
        <w:pStyle w:val="ListNumber"/>
      </w:pPr>
      <w:r>
        <w:t>Update student.</w:t>
      </w:r>
    </w:p>
    <w:p>
      <w:pPr>
        <w:pStyle w:val="ListNumber"/>
      </w:pPr>
      <w:r>
        <w:t>Delete student.</w:t>
      </w:r>
    </w:p>
    <w:p>
      <w:pPr>
        <w:pStyle w:val="ListNumber"/>
      </w:pPr>
      <w:r>
        <w:t>Calculate average marks.</w:t>
      </w:r>
    </w:p>
    <w:p>
      <w:pPr>
        <w:pStyle w:val="ListNumber"/>
      </w:pPr>
      <w:r>
        <w:t>Add validation.</w:t>
      </w:r>
    </w:p>
    <w:p>
      <w:pPr>
        <w:pStyle w:val="ListNumber"/>
      </w:pPr>
      <w:r>
        <w:t>Add error handling.</w:t>
      </w:r>
    </w:p>
    <w:p>
      <w:pPr>
        <w:pStyle w:val="ListNumber"/>
      </w:pPr>
      <w:r>
        <w:t>Complete Student Management System with Python + SQLite.</w:t>
      </w:r>
    </w:p>
    <w:p>
      <w:r>
        <w:br w:type="page"/>
      </w:r>
    </w:p>
    <w:p>
      <w:pPr>
        <w:pStyle w:val="Heading1"/>
      </w:pPr>
      <w:r>
        <w:t>🔴 DAYS 36–42 — FastAPI / Backend</w:t>
      </w:r>
    </w:p>
    <w:p>
      <w:pPr>
        <w:pStyle w:val="Heading2"/>
      </w:pPr>
      <w:r>
        <w:t>Day 36 — FastAPI Basics</w:t>
      </w:r>
    </w:p>
    <w:p>
      <w:pPr>
        <w:pStyle w:val="ListNumber"/>
      </w:pPr>
      <w:r>
        <w:t>Install FastAPI.</w:t>
      </w:r>
    </w:p>
    <w:p>
      <w:pPr>
        <w:pStyle w:val="ListNumber"/>
      </w:pPr>
      <w:r>
        <w:t>Create first application.</w:t>
      </w:r>
    </w:p>
    <w:p>
      <w:pPr>
        <w:pStyle w:val="ListNumber"/>
      </w:pPr>
      <w:r>
        <w:t>Run server.</w:t>
      </w:r>
    </w:p>
    <w:p>
      <w:pPr>
        <w:pStyle w:val="ListNumber"/>
      </w:pPr>
      <w:r>
        <w:t>Create / route.</w:t>
      </w:r>
    </w:p>
    <w:p>
      <w:pPr>
        <w:pStyle w:val="ListNumber"/>
      </w:pPr>
      <w:r>
        <w:t>Create /about.</w:t>
      </w:r>
    </w:p>
    <w:p>
      <w:pPr>
        <w:pStyle w:val="ListNumber"/>
      </w:pPr>
      <w:r>
        <w:t>Create /students.</w:t>
      </w:r>
    </w:p>
    <w:p>
      <w:pPr>
        <w:pStyle w:val="ListNumber"/>
      </w:pPr>
      <w:r>
        <w:t>Return JSON.</w:t>
      </w:r>
    </w:p>
    <w:p>
      <w:pPr>
        <w:pStyle w:val="ListNumber"/>
      </w:pPr>
      <w:r>
        <w:t>Test endpoint.</w:t>
      </w:r>
    </w:p>
    <w:p>
      <w:pPr>
        <w:pStyle w:val="ListNumber"/>
      </w:pPr>
      <w:r>
        <w:t>Understand Swagger docs.</w:t>
      </w:r>
    </w:p>
    <w:p>
      <w:pPr>
        <w:pStyle w:val="ListNumber"/>
      </w:pPr>
      <w:r>
        <w:t>Build a basic API.</w:t>
      </w:r>
    </w:p>
    <w:p>
      <w:pPr>
        <w:pStyle w:val="Heading2"/>
      </w:pPr>
      <w:r>
        <w:t>Day 37 — Routes &amp; Parameters</w:t>
      </w:r>
    </w:p>
    <w:p>
      <w:pPr>
        <w:pStyle w:val="ListNumber"/>
      </w:pPr>
      <w:r>
        <w:t>Create GET route.</w:t>
      </w:r>
    </w:p>
    <w:p>
      <w:pPr>
        <w:pStyle w:val="ListNumber"/>
      </w:pPr>
      <w:r>
        <w:t>Use path parameters.</w:t>
      </w:r>
    </w:p>
    <w:p>
      <w:pPr>
        <w:pStyle w:val="ListNumber"/>
      </w:pPr>
      <w:r>
        <w:t>Use query parameters.</w:t>
      </w:r>
    </w:p>
    <w:p>
      <w:pPr>
        <w:pStyle w:val="ListNumber"/>
      </w:pPr>
      <w:r>
        <w:t>Return one student.</w:t>
      </w:r>
    </w:p>
    <w:p>
      <w:pPr>
        <w:pStyle w:val="ListNumber"/>
      </w:pPr>
      <w:r>
        <w:t>Return multiple students.</w:t>
      </w:r>
    </w:p>
    <w:p>
      <w:pPr>
        <w:pStyle w:val="ListNumber"/>
      </w:pPr>
      <w:r>
        <w:t>Search students.</w:t>
      </w:r>
    </w:p>
    <w:p>
      <w:pPr>
        <w:pStyle w:val="ListNumber"/>
      </w:pPr>
      <w:r>
        <w:t>Filter students.</w:t>
      </w:r>
    </w:p>
    <w:p>
      <w:pPr>
        <w:pStyle w:val="ListNumber"/>
      </w:pPr>
      <w:r>
        <w:t>Add validation.</w:t>
      </w:r>
    </w:p>
    <w:p>
      <w:pPr>
        <w:pStyle w:val="ListNumber"/>
      </w:pPr>
      <w:r>
        <w:t>Handle missing data.</w:t>
      </w:r>
    </w:p>
    <w:p>
      <w:pPr>
        <w:pStyle w:val="ListNumber"/>
      </w:pPr>
      <w:r>
        <w:t>Build student search API.</w:t>
      </w:r>
    </w:p>
    <w:p>
      <w:pPr>
        <w:pStyle w:val="Heading2"/>
      </w:pPr>
      <w:r>
        <w:t>Day 38 — CRUD</w:t>
      </w:r>
    </w:p>
    <w:p>
      <w:pPr>
        <w:pStyle w:val="ListNumber"/>
      </w:pPr>
      <w:r>
        <w:t>Create POST endpoint.</w:t>
      </w:r>
    </w:p>
    <w:p>
      <w:pPr>
        <w:pStyle w:val="ListNumber"/>
      </w:pPr>
      <w:r>
        <w:t>Create GET endpoint.</w:t>
      </w:r>
    </w:p>
    <w:p>
      <w:pPr>
        <w:pStyle w:val="ListNumber"/>
      </w:pPr>
      <w:r>
        <w:t>Create PUT endpoint.</w:t>
      </w:r>
    </w:p>
    <w:p>
      <w:pPr>
        <w:pStyle w:val="ListNumber"/>
      </w:pPr>
      <w:r>
        <w:t>Create DELETE endpoint.</w:t>
      </w:r>
    </w:p>
    <w:p>
      <w:pPr>
        <w:pStyle w:val="ListNumber"/>
      </w:pPr>
      <w:r>
        <w:t>Connect SQLite.</w:t>
      </w:r>
    </w:p>
    <w:p>
      <w:pPr>
        <w:pStyle w:val="ListNumber"/>
      </w:pPr>
      <w:r>
        <w:t>Add student.</w:t>
      </w:r>
    </w:p>
    <w:p>
      <w:pPr>
        <w:pStyle w:val="ListNumber"/>
      </w:pPr>
      <w:r>
        <w:t>Update student.</w:t>
      </w:r>
    </w:p>
    <w:p>
      <w:pPr>
        <w:pStyle w:val="ListNumber"/>
      </w:pPr>
      <w:r>
        <w:t>Delete student.</w:t>
      </w:r>
    </w:p>
    <w:p>
      <w:pPr>
        <w:pStyle w:val="ListNumber"/>
      </w:pPr>
      <w:r>
        <w:t>Search student.</w:t>
      </w:r>
    </w:p>
    <w:p>
      <w:pPr>
        <w:pStyle w:val="ListNumber"/>
      </w:pPr>
      <w:r>
        <w:t>Build complete CRUD API.</w:t>
      </w:r>
    </w:p>
    <w:p>
      <w:pPr>
        <w:pStyle w:val="Heading2"/>
      </w:pPr>
      <w:r>
        <w:t>Day 39 — Validation &amp; Errors</w:t>
      </w:r>
    </w:p>
    <w:p>
      <w:pPr>
        <w:pStyle w:val="ListNumber"/>
      </w:pPr>
      <w:r>
        <w:t>Validate name.</w:t>
      </w:r>
    </w:p>
    <w:p>
      <w:pPr>
        <w:pStyle w:val="ListNumber"/>
      </w:pPr>
      <w:r>
        <w:t>Validate age.</w:t>
      </w:r>
    </w:p>
    <w:p>
      <w:pPr>
        <w:pStyle w:val="ListNumber"/>
      </w:pPr>
      <w:r>
        <w:t>Validate email.</w:t>
      </w:r>
    </w:p>
    <w:p>
      <w:pPr>
        <w:pStyle w:val="ListNumber"/>
      </w:pPr>
      <w:r>
        <w:t>Validate salary.</w:t>
      </w:r>
    </w:p>
    <w:p>
      <w:pPr>
        <w:pStyle w:val="ListNumber"/>
      </w:pPr>
      <w:r>
        <w:t>Handle invalid data.</w:t>
      </w:r>
    </w:p>
    <w:p>
      <w:pPr>
        <w:pStyle w:val="ListNumber"/>
      </w:pPr>
      <w:r>
        <w:t>Return proper status codes.</w:t>
      </w:r>
    </w:p>
    <w:p>
      <w:pPr>
        <w:pStyle w:val="ListNumber"/>
      </w:pPr>
      <w:r>
        <w:t>Create custom errors.</w:t>
      </w:r>
    </w:p>
    <w:p>
      <w:pPr>
        <w:pStyle w:val="ListNumber"/>
      </w:pPr>
      <w:r>
        <w:t>Handle database errors.</w:t>
      </w:r>
    </w:p>
    <w:p>
      <w:pPr>
        <w:pStyle w:val="ListNumber"/>
      </w:pPr>
      <w:r>
        <w:t>Test invalid requests.</w:t>
      </w:r>
    </w:p>
    <w:p>
      <w:pPr>
        <w:pStyle w:val="ListNumber"/>
      </w:pPr>
      <w:r>
        <w:t>Improve your CRUD API.</w:t>
      </w:r>
    </w:p>
    <w:p>
      <w:pPr>
        <w:pStyle w:val="Heading2"/>
      </w:pPr>
      <w:r>
        <w:t>Day 40 — Authentication</w:t>
      </w:r>
    </w:p>
    <w:p>
      <w:pPr>
        <w:pStyle w:val="ListNumber"/>
      </w:pPr>
      <w:r>
        <w:t>Understand authentication.</w:t>
      </w:r>
    </w:p>
    <w:p>
      <w:pPr>
        <w:pStyle w:val="ListNumber"/>
      </w:pPr>
      <w:r>
        <w:t>Understand authorization.</w:t>
      </w:r>
    </w:p>
    <w:p>
      <w:pPr>
        <w:pStyle w:val="ListNumber"/>
      </w:pPr>
      <w:r>
        <w:t>Create registration.</w:t>
      </w:r>
    </w:p>
    <w:p>
      <w:pPr>
        <w:pStyle w:val="ListNumber"/>
      </w:pPr>
      <w:r>
        <w:t>Create login.</w:t>
      </w:r>
    </w:p>
    <w:p>
      <w:pPr>
        <w:pStyle w:val="ListNumber"/>
      </w:pPr>
      <w:r>
        <w:t>Hash passwords.</w:t>
      </w:r>
    </w:p>
    <w:p>
      <w:pPr>
        <w:pStyle w:val="ListNumber"/>
      </w:pPr>
      <w:r>
        <w:t>Validate credentials.</w:t>
      </w:r>
    </w:p>
    <w:p>
      <w:pPr>
        <w:pStyle w:val="ListNumber"/>
      </w:pPr>
      <w:r>
        <w:t>Understand tokens.</w:t>
      </w:r>
    </w:p>
    <w:p>
      <w:pPr>
        <w:pStyle w:val="ListNumber"/>
      </w:pPr>
      <w:r>
        <w:t>Protect an endpoint.</w:t>
      </w:r>
    </w:p>
    <w:p>
      <w:pPr>
        <w:pStyle w:val="ListNumber"/>
      </w:pPr>
      <w:r>
        <w:t>Test unauthorized access.</w:t>
      </w:r>
    </w:p>
    <w:p>
      <w:pPr>
        <w:pStyle w:val="ListNumber"/>
      </w:pPr>
      <w:r>
        <w:t>Add authentication to your API.</w:t>
      </w:r>
    </w:p>
    <w:p>
      <w:pPr>
        <w:pStyle w:val="Heading2"/>
      </w:pPr>
      <w:r>
        <w:t>Day 41 — Testing &amp; Documentation</w:t>
      </w:r>
    </w:p>
    <w:p>
      <w:pPr>
        <w:pStyle w:val="ListNumber"/>
      </w:pPr>
      <w:r>
        <w:t>Write basic unit tests.</w:t>
      </w:r>
    </w:p>
    <w:p>
      <w:pPr>
        <w:pStyle w:val="ListNumber"/>
      </w:pPr>
      <w:r>
        <w:t>Test GET.</w:t>
      </w:r>
    </w:p>
    <w:p>
      <w:pPr>
        <w:pStyle w:val="ListNumber"/>
      </w:pPr>
      <w:r>
        <w:t>Test POST.</w:t>
      </w:r>
    </w:p>
    <w:p>
      <w:pPr>
        <w:pStyle w:val="ListNumber"/>
      </w:pPr>
      <w:r>
        <w:t>Test PUT.</w:t>
      </w:r>
    </w:p>
    <w:p>
      <w:pPr>
        <w:pStyle w:val="ListNumber"/>
      </w:pPr>
      <w:r>
        <w:t>Test DELETE.</w:t>
      </w:r>
    </w:p>
    <w:p>
      <w:pPr>
        <w:pStyle w:val="ListNumber"/>
      </w:pPr>
      <w:r>
        <w:t>Test invalid data.</w:t>
      </w:r>
    </w:p>
    <w:p>
      <w:pPr>
        <w:pStyle w:val="ListNumber"/>
      </w:pPr>
      <w:r>
        <w:t>Test authentication.</w:t>
      </w:r>
    </w:p>
    <w:p>
      <w:pPr>
        <w:pStyle w:val="ListNumber"/>
      </w:pPr>
      <w:r>
        <w:t>Write README.</w:t>
      </w:r>
    </w:p>
    <w:p>
      <w:pPr>
        <w:pStyle w:val="ListNumber"/>
      </w:pPr>
      <w:r>
        <w:t>Document API endpoints.</w:t>
      </w:r>
    </w:p>
    <w:p>
      <w:pPr>
        <w:pStyle w:val="ListNumber"/>
      </w:pPr>
      <w:r>
        <w:t>Clean your project.</w:t>
      </w:r>
    </w:p>
    <w:p>
      <w:pPr>
        <w:pStyle w:val="Heading2"/>
      </w:pPr>
      <w:r>
        <w:t>Day 42 — Backend Project</w:t>
      </w:r>
    </w:p>
    <w:p>
      <w:pPr>
        <w:pStyle w:val="ListNumber"/>
      </w:pPr>
      <w:r>
        <w:t>Registration.</w:t>
      </w:r>
    </w:p>
    <w:p>
      <w:pPr>
        <w:pStyle w:val="ListNumber"/>
      </w:pPr>
      <w:r>
        <w:t>Login.</w:t>
      </w:r>
    </w:p>
    <w:p>
      <w:pPr>
        <w:pStyle w:val="ListNumber"/>
      </w:pPr>
      <w:r>
        <w:t>Employee creation.</w:t>
      </w:r>
    </w:p>
    <w:p>
      <w:pPr>
        <w:pStyle w:val="ListNumber"/>
      </w:pPr>
      <w:r>
        <w:t>Employee listing.</w:t>
      </w:r>
    </w:p>
    <w:p>
      <w:pPr>
        <w:pStyle w:val="ListNumber"/>
      </w:pPr>
      <w:r>
        <w:t>Employee search.</w:t>
      </w:r>
    </w:p>
    <w:p>
      <w:pPr>
        <w:pStyle w:val="ListNumber"/>
      </w:pPr>
      <w:r>
        <w:t>Employee update.</w:t>
      </w:r>
    </w:p>
    <w:p>
      <w:pPr>
        <w:pStyle w:val="ListNumber"/>
      </w:pPr>
      <w:r>
        <w:t>Employee deletion.</w:t>
      </w:r>
    </w:p>
    <w:p>
      <w:pPr>
        <w:pStyle w:val="ListNumber"/>
      </w:pPr>
      <w:r>
        <w:t>Database.</w:t>
      </w:r>
    </w:p>
    <w:p>
      <w:pPr>
        <w:pStyle w:val="ListNumber"/>
      </w:pPr>
      <w:r>
        <w:t>Authentication.</w:t>
      </w:r>
    </w:p>
    <w:p>
      <w:pPr>
        <w:pStyle w:val="ListNumber"/>
      </w:pPr>
      <w:r>
        <w:t>Documentation.</w:t>
      </w:r>
    </w:p>
    <w:p>
      <w:r>
        <w:br w:type="page"/>
      </w:r>
    </w:p>
    <w:p>
      <w:pPr>
        <w:pStyle w:val="Heading1"/>
      </w:pPr>
      <w:r>
        <w:t>🏆 DAYS 43–45 — Final Challenge</w:t>
      </w:r>
    </w:p>
    <w:p>
      <w:pPr>
        <w:pStyle w:val="Heading2"/>
      </w:pPr>
      <w:r>
        <w:t>Day 43 — Final Project Development</w:t>
      </w:r>
    </w:p>
    <w:p>
      <w:pPr>
        <w:pStyle w:val="ListNumber"/>
      </w:pPr>
      <w:r>
        <w:t>Plan project structure.</w:t>
      </w:r>
    </w:p>
    <w:p>
      <w:pPr>
        <w:pStyle w:val="ListNumber"/>
      </w:pPr>
      <w:r>
        <w:t>Create database.</w:t>
      </w:r>
    </w:p>
    <w:p>
      <w:pPr>
        <w:pStyle w:val="ListNumber"/>
      </w:pPr>
      <w:r>
        <w:t>Create models.</w:t>
      </w:r>
    </w:p>
    <w:p>
      <w:pPr>
        <w:pStyle w:val="ListNumber"/>
      </w:pPr>
      <w:r>
        <w:t>Create routes.</w:t>
      </w:r>
    </w:p>
    <w:p>
      <w:pPr>
        <w:pStyle w:val="ListNumber"/>
      </w:pPr>
      <w:r>
        <w:t>Implement CRUD.</w:t>
      </w:r>
    </w:p>
    <w:p>
      <w:pPr>
        <w:pStyle w:val="ListNumber"/>
      </w:pPr>
      <w:r>
        <w:t>Add validation.</w:t>
      </w:r>
    </w:p>
    <w:p>
      <w:pPr>
        <w:pStyle w:val="ListNumber"/>
      </w:pPr>
      <w:r>
        <w:t>Add error handling.</w:t>
      </w:r>
    </w:p>
    <w:p>
      <w:pPr>
        <w:pStyle w:val="ListNumber"/>
      </w:pPr>
      <w:r>
        <w:t>Add authentication.</w:t>
      </w:r>
    </w:p>
    <w:p>
      <w:pPr>
        <w:pStyle w:val="ListNumber"/>
      </w:pPr>
      <w:r>
        <w:t>Test endpoints.</w:t>
      </w:r>
    </w:p>
    <w:p>
      <w:pPr>
        <w:pStyle w:val="ListNumber"/>
      </w:pPr>
      <w:r>
        <w:t>Commit project to Git.</w:t>
      </w:r>
    </w:p>
    <w:p>
      <w:pPr>
        <w:pStyle w:val="Heading2"/>
      </w:pPr>
      <w:r>
        <w:t>Day 44 — Final Project Improvement</w:t>
      </w:r>
    </w:p>
    <w:p>
      <w:pPr>
        <w:pStyle w:val="ListNumber"/>
      </w:pPr>
      <w:r>
        <w:t>Find bugs.</w:t>
      </w:r>
    </w:p>
    <w:p>
      <w:pPr>
        <w:pStyle w:val="ListNumber"/>
      </w:pPr>
      <w:r>
        <w:t>Fix bugs.</w:t>
      </w:r>
    </w:p>
    <w:p>
      <w:pPr>
        <w:pStyle w:val="ListNumber"/>
      </w:pPr>
      <w:r>
        <w:t>Improve code structure.</w:t>
      </w:r>
    </w:p>
    <w:p>
      <w:pPr>
        <w:pStyle w:val="ListNumber"/>
      </w:pPr>
      <w:r>
        <w:t>Add comments where necessary.</w:t>
      </w:r>
    </w:p>
    <w:p>
      <w:pPr>
        <w:pStyle w:val="ListNumber"/>
      </w:pPr>
      <w:r>
        <w:t>Add type hints.</w:t>
      </w:r>
    </w:p>
    <w:p>
      <w:pPr>
        <w:pStyle w:val="ListNumber"/>
      </w:pPr>
      <w:r>
        <w:t>Add tests.</w:t>
      </w:r>
    </w:p>
    <w:p>
      <w:pPr>
        <w:pStyle w:val="ListNumber"/>
      </w:pPr>
      <w:r>
        <w:t>Improve README.</w:t>
      </w:r>
    </w:p>
    <w:p>
      <w:pPr>
        <w:pStyle w:val="ListNumber"/>
      </w:pPr>
      <w:r>
        <w:t>Add API documentation.</w:t>
      </w:r>
    </w:p>
    <w:p>
      <w:pPr>
        <w:pStyle w:val="ListNumber"/>
      </w:pPr>
      <w:r>
        <w:t>Push final version to GitHub.</w:t>
      </w:r>
    </w:p>
    <w:p>
      <w:pPr>
        <w:pStyle w:val="ListNumber"/>
      </w:pPr>
      <w:r>
        <w:t>Review the entire project.</w:t>
      </w:r>
    </w:p>
    <w:p>
      <w:pPr>
        <w:pStyle w:val="Heading2"/>
      </w:pPr>
      <w:r>
        <w:t>Day 45 — Final Python Assessment</w:t>
      </w:r>
    </w:p>
    <w:p>
      <w:pPr>
        <w:pStyle w:val="ListNumber"/>
      </w:pPr>
      <w:r>
        <w:t>Write a calculator.</w:t>
      </w:r>
    </w:p>
    <w:p>
      <w:pPr>
        <w:pStyle w:val="ListNumber"/>
      </w:pPr>
      <w:r>
        <w:t>Write an even/odd checker.</w:t>
      </w:r>
    </w:p>
    <w:p>
      <w:pPr>
        <w:pStyle w:val="ListNumber"/>
      </w:pPr>
      <w:r>
        <w:t>Find the largest of three numbers.</w:t>
      </w:r>
    </w:p>
    <w:p>
      <w:pPr>
        <w:pStyle w:val="ListNumber"/>
      </w:pPr>
      <w:r>
        <w:t>Find the highest-paid employee from a list of dictionaries.</w:t>
      </w:r>
    </w:p>
    <w:p>
      <w:pPr>
        <w:pStyle w:val="ListNumber"/>
      </w:pPr>
      <w:r>
        <w:t>Remove duplicates from a list.</w:t>
      </w:r>
    </w:p>
    <w:p>
      <w:pPr>
        <w:pStyle w:val="ListNumber"/>
      </w:pPr>
      <w:r>
        <w:t>Write a function that checks whether a number is prime.</w:t>
      </w:r>
    </w:p>
    <w:p>
      <w:pPr>
        <w:pStyle w:val="ListNumber"/>
      </w:pPr>
      <w:r>
        <w:t>Write a function that returns the factorial of a number.</w:t>
      </w:r>
    </w:p>
    <w:p>
      <w:pPr>
        <w:pStyle w:val="ListNumber"/>
      </w:pPr>
      <w:r>
        <w:t>Read student data from JSON/SQLite and display students with marks above 75.</w:t>
      </w:r>
    </w:p>
    <w:p>
      <w:pPr>
        <w:pStyle w:val="ListNumber"/>
      </w:pPr>
      <w:r>
        <w:t>Build a Student Management System from scratch with Add/View/Search/Update/Delete, database and error handling.</w:t>
      </w:r>
    </w:p>
    <w:p>
      <w:pPr>
        <w:pStyle w:val="ListNumber"/>
      </w:pPr>
      <w:r>
        <w:t>Explain the difference between a variable, list, dictionary, function, class, object, module, and package.</w:t>
      </w:r>
    </w:p>
    <w:p>
      <w:r>
        <w:br w:type="page"/>
      </w:r>
    </w:p>
    <w:p>
      <w:pPr>
        <w:pStyle w:val="Heading1"/>
      </w:pPr>
      <w:r>
        <w:t>📊 45-Day Target</w:t>
      </w:r>
    </w:p>
    <w:p>
      <w:pPr>
        <w:pStyle w:val="ListBullet"/>
      </w:pPr>
      <w:r>
        <w:t>45 days × 10 questions = 450 practice questions.</w:t>
      </w:r>
    </w:p>
    <w:p>
      <w:pPr>
        <w:pStyle w:val="ListBullet"/>
      </w:pPr>
      <w:r>
        <w:t>Day 7 → Number Guessing Game</w:t>
      </w:r>
    </w:p>
    <w:p>
      <w:pPr>
        <w:pStyle w:val="ListBullet"/>
      </w:pPr>
      <w:r>
        <w:t>Day 14 → Contact Management</w:t>
      </w:r>
    </w:p>
    <w:p>
      <w:pPr>
        <w:pStyle w:val="ListBullet"/>
      </w:pPr>
      <w:r>
        <w:t>Day 21 → Expense Tracker</w:t>
      </w:r>
    </w:p>
    <w:p>
      <w:pPr>
        <w:pStyle w:val="ListBullet"/>
      </w:pPr>
      <w:r>
        <w:t>Day 28 → Bank Management</w:t>
      </w:r>
    </w:p>
    <w:p>
      <w:pPr>
        <w:pStyle w:val="ListBullet"/>
      </w:pPr>
      <w:r>
        <w:t>Day 35 → Student Database</w:t>
      </w:r>
    </w:p>
    <w:p>
      <w:pPr>
        <w:pStyle w:val="ListBullet"/>
      </w:pPr>
      <w:r>
        <w:t>Day 42 → Employee REST API</w:t>
      </w:r>
    </w:p>
    <w:p>
      <w:pPr>
        <w:pStyle w:val="ListBullet"/>
      </w:pPr>
      <w:r>
        <w:t>Day 45 → Final Assessment</w:t>
      </w:r>
    </w:p>
    <w:p>
      <w:r>
        <w:rPr>
          <w:b/>
        </w:rPr>
        <w:t xml:space="preserve">Daily 4-hour routine: </w:t>
      </w:r>
      <w:r>
        <w:t>1 hour learning + 1.5 hours daily questions + 1 hour extra coding/project + 30 minutes revision.</w:t>
      </w:r>
    </w:p>
    <w:sectPr w:rsidR="00FC693F" w:rsidRPr="0006063C" w:rsidSect="00034616">
      <w:footerReference w:type="default" r:id="rId9"/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45-Day Python Practice Course • 450 Questions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